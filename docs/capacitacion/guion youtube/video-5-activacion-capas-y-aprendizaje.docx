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5 de 6: Activación, capas y cómo aprende una red</w:t>
      </w:r>
    </w:p>
    <w:p>
      <w:r>
        <w:t>Image Bio Pro · Módulo 1 · Capacitación en video</w:t>
      </w:r>
    </w:p>
    <w:p>
      <w:r>
        <w:t>Continúa del video 4. Empieza con la frase que lo une con el video anterior.</w:t>
      </w:r>
    </w:p>
    <w:p>
      <w:r>
        <w:rPr>
          <w:i/>
        </w:rPr>
        <w:t>3,299 palabras, unos 18.9 min de habla</w:t>
      </w:r>
    </w:p>
    <w:p>
      <w:r>
        <w:rPr>
          <w:b/>
          <w:color w:val="1F4E9A"/>
        </w:rPr>
        <w:t>[Diapositiva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En el video anterior construimos una neurona con sus pesos y su sesgo, y falta un paso. Dediquemos unos minutos a la función de activación, porque es el paso que más fácil se pasa por alto.</w:t>
      </w:r>
    </w:p>
    <w:p>
      <w:r>
        <w:t>Recordemos lo que hace la neurona hasta antes de este paso. Multiplica las entradas por los pesos y suma, y eso es una operación lineal. Una operación lineal es aquella en que, si duplico la entrada, se duplica la salida, y si sumo dos entradas, la salida es la suma de las salidas. Es una operación muy limitada.</w:t>
      </w:r>
    </w:p>
    <w:p>
      <w:r>
        <w:t>Si se encadenan varias operaciones lineales, el resultado sigue siendo una sola operación lineal. Pueden apilar diez capas, o cien, o mil, y si solo multiplican y suman, todo eso equivale a una única capa. La profundidad no aporta nada.</w:t>
      </w:r>
    </w:p>
    <w:p>
      <w:r>
        <w:t>Aquí 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hace posible que las redes sean tan potentes. Con ella, cada neurona tiene un comportamiento de encendido y apagado: no responde nada hasta que el estímulo supera cierto nivel, y a partir de ahí responde de forma proporcional.</w:t>
      </w:r>
    </w:p>
    <w:p>
      <w:r>
        <w:t>Y 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Una neurona sola hace muy poco: una decisión simple basada en una combinación ponderada. La potencia aparece al juntar muchas.</w:t>
      </w:r>
    </w:p>
    <w:p>
      <w:r>
        <w:t>La siguiente escala es una capa: un conjunto de neuronas que reciben las mismas entradas pero con pesos distintos, de modo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capa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los números que describen el dato; una cascada de capas intermedias que los transforman una y otra vez; 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Para ver cómo se arma una red completa y que no quede en el aire, recorramos una muy pequeña, con números, en la siguiente diapositiva.</w:t>
      </w:r>
    </w:p>
    <w:p>
      <w:r>
        <w:t>Pero antes, una pregunta que suelen hacer: ¿cuántas capas y cuántas neuronas debe tener una red? No hay una respuesta única. Es una decisión de diseño que depende del problema. Una red con pocas neuronas no tiene capacidad suficiente para capturar las relaciones complejas. Una con demasiadas puede aprender detalles que no sirven, y tarda más en entrenarse y en usarse. Por eso, en la práctica, se parte de arquitecturas que ya se probaron en problemas parecidos, y se ajustan.</w:t>
      </w:r>
    </w:p>
    <w:p>
      <w:r>
        <w:t>Otra pregunta frecuente es qué hace cada capa. En una red que trabaja con imágenes, las primeras capas tienden a responder a cosas muy sencillas, como bordes y cambios de brillo. Las capas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 Una capa con tres criterios]</w:t>
      </w:r>
    </w:p>
    <w:p>
      <w:pPr>
        <w:shd w:val="clear" w:color="auto" w:fill="FFF2CC"/>
      </w:pPr>
      <w:r>
        <w:rPr>
          <w:i/>
          <w:sz w:val="20"/>
        </w:rPr>
        <w:t>Idea central: Tres neuronas con los mismos datos y distintos pesos dan tres respuestas distintas: cada una es una pregunta diferente sobre la entrada.</w:t>
      </w:r>
    </w:p>
    <w:p>
      <w:r>
        <w:t>Veamos una capa pequeña con números, para ver cómo cada neurona se fija en algo distinto.</w:t>
      </w:r>
    </w:p>
    <w:p>
      <w:r>
        <w:t>Tomemos el píxel naranja de siempre, con rojo en cero punto noventa y cuatro, verde en cero punto cuarenta y ocho y azul en cero punto diecisiete. Y construyamos una capa de tres neuronas que reciben esos tres números.</w:t>
      </w:r>
    </w:p>
    <w:p>
      <w:r>
        <w:t>La primera neurona tiene pesos de dos para el rojo, y de menos uno para el verde y para el azul. Es la que ya vimos: pregunta qué tan rojo es el píxel. Con este píxel, su respuesta es alta, alrededor de uno punto dos antes del sesgo.</w:t>
      </w:r>
    </w:p>
    <w:p>
      <w:r>
        <w:t>La segunda neurona tiene pesos de menos uno para el rojo, dos para el verde y menos uno para el azul. Pregunta qué tan verde es. Con nuestro píxel, la cuenta es menos cero punto noventa y cuatro, más cero punto noventa y seis, menos cero punto diecisiete, que da menos cero punto quince. Es negativo, y la activación lo convierte en cero. Respuesta: no es verde.</w:t>
      </w:r>
    </w:p>
    <w:p>
      <w:r>
        <w:t>La tercera neurona tiene pesos de uno para cada color, y un sesgo de menos uno. Suma los tres canales, que en nuestro píxel dan uno punto cincuenta y nueve, y le resta uno. Da cero punto cincuenta y nueve. Pregunta qué tan brillante es el píxel en conjunto, y la respuesta es moderadamente alta.</w:t>
      </w:r>
    </w:p>
    <w:p>
      <w:r>
        <w:t>La salida de la capa es la lista de las tres respuestas: alta, cero y moderada. Esa lista dice cosas sobre el píxel que el número original no decía de forma directa: es rojizo, no es verdoso, y tiene brillo considerable.</w:t>
      </w:r>
    </w:p>
    <w:p>
      <w:r>
        <w:t>Ahora imaginen cien neuronas, cada una con sus propios pesos, mirando la misma entrada. Cada una responde a una combinación diferente. La capa entrega cien respuestas, y la siguiente capa puede combinarlas para preguntar cosas más elaboradas. Los pesos de cada neurona no los escribe nadie: los encuentra el entrenamiento, y por eso cada neurona termina especializándose en lo que resulta útil.</w:t>
      </w:r>
    </w:p>
    <w:p>
      <w:r>
        <w:rPr>
          <w:b/>
          <w:color w:val="1F4E9A"/>
        </w:rPr>
        <w:t>[Diapositiva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neurona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t>Si cambiamos uno solo de los pesos, la respuesta final cambia. Por ejemplo, si el segundo peso de la primera neurona fuera tres en lugar de uno, esa neurona daría uno más seis, que son siete, y la respuesta final sería trece en lugar de cinco. Entrenar una red es precisamente buscar los valores de todos esos pesos que hacen que la respuesta sea la correcta para los ejemplos que tenemos.</w:t>
      </w:r>
    </w:p>
    <w:p>
      <w:r>
        <w:rPr>
          <w:b/>
          <w:color w:val="1F4E9A"/>
        </w:rPr>
        <w:t>[Diapositiva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cotidiano.</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Una red de una sola capa tendría que describir la casa directamente a partir de los píxeles. Es posible en teoría, pero necesitaría un número enorme de neuronas para cubrir todas las combinaciones posibles. Con varias capas, cada una resuelve un pedazo pequeño y el conjunto resuelve el problema completo con muchos menos recursos.</w:t>
      </w:r>
    </w:p>
    <w:p>
      <w:r>
        <w:t>También es verdad que más capas no siempre es mejor. Cada capa agrega pesos que ajustar, y una red muy profunda con pocos ejemplos puede aprender de memoria en lugar de generalizar. Hay un equilibrio, y encontrarlo es parte del diseño.</w:t>
      </w:r>
    </w:p>
    <w:p>
      <w:r>
        <w:t>Dicho de otro modo, la profundidad permite construir ideas complejas a partir de ideas más simples, y por eso el aprendizaje profundo funciona tan bien con datos que tienen estructura, como las imágenes.</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puede lograr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Ninguno de estos cuatro pasos requiere que alguien le explique a la red qué es un espermatozoide. Lo único que se necesita son ejemplos con su respuesta correcta y una forma de medir qué tan lejos estuvo la red de esa respuesta. Todo lo demás es mecánico: predecir, comparar, ajustar, repetir.</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 Pesos al azar: el punto de partida]</w:t>
      </w:r>
    </w:p>
    <w:p>
      <w:pPr>
        <w:shd w:val="clear" w:color="auto" w:fill="FFF2CC"/>
      </w:pPr>
      <w:r>
        <w:rPr>
          <w:i/>
          <w:sz w:val="20"/>
        </w:rPr>
        <w:t>Idea central: Antes de entrenar, los pesos tienen valores al azar y la red responde sin sentido. El entrenamiento los mueve poco a poco hasta que dan buenas respuestas.</w:t>
      </w:r>
    </w:p>
    <w:p>
      <w:r>
        <w:t>Hablemos del punto de partida: ¿con qué valores empieza una red?</w:t>
      </w:r>
    </w:p>
    <w:p>
      <w:r>
        <w:t>Cuando se crea una red nueva, sus pesos tienen valores que se eligen al azar, dentro de rangos razonables. No hay otra opción, porque todavía no sabemos cuáles son los buenos. Si todos empezaran con el mismo valor, todas las neuronas de una capa harían lo mismo y se ajustarían igual, y la red no podría especializarse. El azar rompe esa simetría y permite que cada neurona tome su propio camino.</w:t>
      </w:r>
    </w:p>
    <w:p>
      <w:r>
        <w:t>Con esos valores, la red hace predicciones sin sentido. Si le damos una imagen, marcará regiones que no corresponden a nada. La pérdida es alta. Es lo que esperamos, y es el estado desde el cual empieza todo.</w:t>
      </w:r>
    </w:p>
    <w:p>
      <w:r>
        <w:t>A partir de ahí, cada ajuste mueve un poco los pesos en la dirección que reduce el error. Al principio los cambios son grandes, porque cualquier mejora cuenta. Después se vuelven más finos.</w:t>
      </w:r>
    </w:p>
    <w:p>
      <w:r>
        <w:t>Como el punto de partida es al azar, dos entrenamientos de la misma red con los mismos datos no dan exactamente el mismo resultado: son parecidos, pero no idénticos. Más adelante vemos cómo controlar ese azar.</w:t>
      </w:r>
    </w:p>
    <w:p>
      <w:r>
        <w:t>Otro detalle es que no empezar de cero cambia mucho. Si en lugar de pesos al azar se parte de pesos que ya vienen de un entrenamiento anterior, la red ya sabe hacer algunas cosas útiles desde el primer momento. Es una técnica que se usa mucho y de la que hablaremos en el siguiente módulo.</w:t>
      </w:r>
    </w:p>
    <w:p>
      <w:r>
        <w:t>Una red sin entrenar es una red que todavía no aprendió, y todo lo que sepa lo sabrá porque se le mostró.</w:t>
      </w:r>
    </w:p>
    <w:p>
      <w:r>
        <w:rPr>
          <w:b/>
          <w:color w:val="1F4E9A"/>
        </w:rPr>
        <w:t>[Diapositiva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Hablemos de la parte más humana del proceso, porque es la que menos se ve y la que más pesa: la anotación.</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La herramienta que se usó se llama CVAT. Es un programa pensado para anotar imágenes, que permite dibujar polígonos sobre los objetos y exportar el resultado en un formato que la red puede leer. Tiene una ventaja importante: no publica los datos, de modo que las imágenes de la investigación se quedan donde deben.</w:t>
      </w:r>
    </w:p>
    <w:p>
      <w:r>
        <w:t>Es útil recordar las cantidades. Cada imagen tiene del orden de ciento cincuenta cabezas, así que anotar una imagen son ciento cincuenta contornos. Con diez imágenes, ya son más de mil quinientos. Parece mucho trabajo, pero es muy poco frente a los millones de ejemplos que necesitaría una red entrenada desde cero. Y hay una forma de ahorrar ejemplos de la que hablaremos en el siguiente módulo.</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es recomendable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Hay una distinción que ayuda a ubicar lo que hacemos dentro del panorama más amplio del aprendizaje automático.</w:t>
      </w:r>
    </w:p>
    <w:p>
      <w:r>
        <w:t>Hay formas de aprendizaje en las que a la computadora se le dan ejemplos con la respuesta correcta incluida. A esto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Hay otras formas en las que no se da la respuesta. A esto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Y hay una tercera, el aprendizaje por refuerzo, donde el sistema aprende probando acciones y recibiendo premios o castigos, como en un juego. Es lo que se usa, por ejemplo, para enseñar a una máquina a jugar ajedrez o a controlar un robot.</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Hablemos con más detalle de la medida del error, que se llama función de pérdida. Es la brújula del entrenamiento: sin ella, la red no sabría si va mejorando o empeorando.</w:t>
      </w:r>
    </w:p>
    <w:p>
      <w:r>
        <w:t>Una pérdida es un número que se calcula comparando lo que la red predijo con lo que las personas marcaron. Para que sirva, necesita cumplir dos condiciones. La primera es que sea más baja mientras mejor sea la predicción. La segunda es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t>Esa pérdida se vigila durante todo el entrenamiento. En el siguiente video vemos cómo se ajustan los pesos.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