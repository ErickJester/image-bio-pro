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3 de 6: La inteligencia artificial a nuestro alrededor, definiciones y palabras clave</w:t>
      </w:r>
    </w:p>
    <w:p>
      <w:r>
        <w:t>BioImage-Repro UAM · Módulo 1 · Capacitación en video</w:t>
      </w:r>
    </w:p>
    <w:p>
      <w:r>
        <w:t>Continúa del video 2. Empieza con la frase que lo une con el video anterior.</w:t>
      </w:r>
    </w:p>
    <w:p>
      <w:r>
        <w:rPr>
          <w:i/>
        </w:rPr>
        <w:t>3,120 palabras, unos 17.8 min de habla</w:t>
      </w:r>
    </w:p>
    <w:p>
      <w:r>
        <w:rPr>
          <w:b/>
          <w:color w:val="1F4E9A"/>
        </w:rPr>
        <w:t>[Diapositiva 1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Antes de ponernos con las definiciones, mirémosla donde ya vive. Seguramente ustedes usan todos los días, sin pensarlo, varias herramientas que funcionan con aprendizaje automático.</w:t>
      </w:r>
    </w:p>
    <w:p>
      <w:r>
        <w:t>Cuando escriben un mensaje en el teléfono y les sugiere la siguiente palabra, es porque un modelo aprendió, de millones de textos, qué palabras suelen seguir a cuáles. El filtro del correo que manda un mensaje a no deseados se formó con muchísimos correos que otras personas marcaron como basura, y así reconoce los rasgos de ese tipo de mensaje. Y cuando una plataforma de video propone qué ver después, se apoya en lo que miraron personas parecidas a ustedes.</w:t>
      </w:r>
    </w:p>
    <w:p>
      <w:r>
        <w:t>Lo mismo pasa con la voz. Al dictarle algo al teléfono, el modelo que lo transcribe aprendió a relacionar sonidos con palabras escuchando grandes cantidades de grabaciones transcritas, y un traductor que pasa una frase de un idioma a otro se formó con enormes colecciones de textos traducidos.</w:t>
      </w:r>
    </w:p>
    <w:p>
      <w:r>
        <w:t>Y con las imágenes también. Cuando el teléfono agrupa las fotos por personas, o cuando una cámara enfoca sola la cara, hay modelos que aprendieron a reconocer rostros a partir de muchísimos ejemplos.</w:t>
      </w:r>
    </w:p>
    <w:p>
      <w:r>
        <w:t>En ningún caso alguien escribió una lista de reglas para reconocer una cara, una frase o un mensaje basura. Habría sido imposible, por la cantidad de casos y de excepciones. En todos los casos,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2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Pasemos de la vida diaria a las ciencias de la vida, que es donde nos interesa. ¿Para qué se usa la inteligencia artificial con imágenes de microscopio?</w:t>
      </w:r>
    </w:p>
    <w:p>
      <w:r>
        <w:t>La tarea más directa es contar. Contar células, núcleos, bacterias o colonias en una imagen es algo que se hace constantemente en un laboratorio, y es tedioso. Un modelo que cuenta con un criterio fijo ahorra tiempo y evita la variación entre personas.</w:t>
      </w:r>
    </w:p>
    <w:p>
      <w:r>
        <w:t>La segunda es localizar. Saber dónde está cada estructura dentro de la imagen permite medirla, seguirla en el tiempo si se toman varias imágenes, o estudiar cómo se distribuyen unas respecto de otras. Esta es la tarea que nos ocupa: encontrar cada cabeza de espermatozoide.</w:t>
      </w:r>
    </w:p>
    <w:p>
      <w:r>
        <w:t>La tercera es medir. Una vez localizada una estructura, se puede obtener su tamaño, su forma o su intensidad. Con las mediciones de cientos de estructuras se pueden comparar condiciones y tratamientos.</w:t>
      </w:r>
    </w:p>
    <w:p>
      <w:r>
        <w:t>La cuarta es clasificar. Decidir de qué tipo es una célula, o si una región se ve normal o alterada, a partir de su apariencia. Es una tarea muy estudiada, y los resultados dependen mucho de la calidad de los ejemplos con que se entrena el modelo.</w:t>
      </w:r>
    </w:p>
    <w:p>
      <w:r>
        <w:t>Y hay una quinta, que es filtrar. Antes de que una persona revise cientos de imágenes, un modelo puede señalar cuáles merecen atención, y así se aprovecha mejor el tiempo de quien conoce el tema.</w:t>
      </w:r>
    </w:p>
    <w:p>
      <w:r>
        <w:t>En todos los casos hay algo que se repite: la inteligencia artificial no sustituye el criterio de quien investiga. Hace de forma rápida y consistente una parte repetitiva del trabajo, y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3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Muchas familias de técnicas siguen esa idea, desde modelos estadísticos sencillos hasta arquitecturas muy complejas. Las redes neuronales son una de ellas y rinden especialmente bien con imágenes, sonido o texto, es decir, datos crudos con mucha estructura que no se describe fácilmente con unas pocas variables. Aquí vamos a usar una red de aprendizaje profundo, que es la técnica que mejor funciona con imágenes.</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Una consecuencia de esto es que no toda la inteligencia artificial aprende de ejemplos. Un programa que sigue reglas escritas por una persona, como un sistema que recomienda qué hacer si la temperatura sube de cierto valor, también se considera inteligencia artificial en el sentido amplio. Lo que distingue al aprendizaje automático es que las reglas se obtienen de los datos, en lugar de escribirlas una persona.</w:t>
      </w:r>
    </w:p>
    <w:p>
      <w:r>
        <w:t>Otra consecuencia es que,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4 · Palabras que vamos a escuchar]</w:t>
      </w:r>
    </w:p>
    <w:p>
      <w:pPr>
        <w:shd w:val="clear" w:color="auto" w:fill="FFF2CC"/>
      </w:pPr>
      <w:r>
        <w:rPr>
          <w:i/>
          <w:sz w:val="20"/>
        </w:rPr>
        <w:t>Idea central: Seis palabras para los cuatro módulos: red neuronal, Google Colab, Python, Flask, modelo y servidor. Entrenamiento e inferencia se explican en la siguiente diapositiva.</w:t>
      </w:r>
    </w:p>
    <w:p>
      <w:r>
        <w:t>Antes de seguir, 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la siguiente diapositiva, entrenamiento e inferencia, porque son las que más confunden y las que más importa distinguir.</w:t>
      </w:r>
    </w:p>
    <w:p>
      <w:r>
        <w:rPr>
          <w:b/>
          <w:color w:val="1F4E9A"/>
        </w:rPr>
        <w:t>[Diapositiva 5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muchas operaciones muy pequeñas, conectadas entre sí, y cada operación tiene unos números que se pueden ajustar. Esos números se llaman pesos. Al principio, los pesos tienen valores cualquiera, y la red no sirve para nada. Después, mediante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y las neuronas artificiales hacen algo parecido, pero mucho más simple. Hay que tomar esa comparación con cautela. Una red neuronal artificial no es un cerebro, y el parecido es más bien de forma que de funcionamiento.</w:t>
      </w:r>
    </w:p>
    <w:p>
      <w:r>
        <w:t>Una cosa más. Existen redes neuronales de muchos tamaños. Algunas tienen unas decenas de pesos y se pueden estudiar a mano. Las que se usan con imágenes tienen millones de pesos, y la que usamos nosotros tiene decenas de millones. Pero el principio es siempre el mismo: operaciones pequeñas, con pesos ajustables, que se ajustan con ejemplos.</w:t>
      </w:r>
    </w:p>
    <w:p>
      <w:r>
        <w:t>En las próximas diapositivas vamos a construir una desde cero, empezando por su pieza más pequeña, para que se vea que no hay nada misterioso.</w:t>
      </w:r>
    </w:p>
    <w:p>
      <w:r>
        <w:rPr>
          <w:b/>
          <w:color w:val="1F4E9A"/>
        </w:rPr>
        <w:t>[Diapositiva 6 · Google Colab]</w:t>
      </w:r>
    </w:p>
    <w:p>
      <w:pPr>
        <w:shd w:val="clear" w:color="auto" w:fill="FFF2CC"/>
      </w:pPr>
      <w:r>
        <w:rPr>
          <w:i/>
          <w:sz w:val="20"/>
        </w:rPr>
        <w:t>Idea central: Google Colab es un cuaderno de programación en la nube, con computadoras potentes disponibles desde el navegador. Ahí se entrenó el modelo.</w:t>
      </w:r>
    </w:p>
    <w:p>
      <w:r>
        <w:t>La segunda palabra es Google Colab. Colab es un entorno para programar que funciona dentro del navegador. No hay que instalar nada en la computadora. Uno abre una página, escribe código en celdas, y el código se ejecuta en una computadora de Google, en la nube.</w:t>
      </w:r>
    </w:p>
    <w:p>
      <w:r>
        <w:t>Eso tiene una ventaja que importa mucho para la inteligencia artificial. Entrenar una red neuronal exige muchísimo cálculo, y una computadora común puede tardar horas o días en una tarea que una máquina especializada hace en minutos. Colab permite usar esas máquinas más potentes, con mucha memoria y con tarjetas gráficas, que son especialmente buenas para este tipo de cálculo, sin comprarlas. Y es accesible, porque se puede empezar a usar sin costo y hay planes de pago si hace falta más capacidad.</w:t>
      </w:r>
    </w:p>
    <w:p>
      <w:r>
        <w:t>La forma de trabajo es en cuadernos. Un cuaderno es un documento que mezcla texto explicativo y celdas de código, y se puede ejecutar celda por celda. Eso lo hace muy bueno para enseñar y para documentar, porque el que lo lee ve qué se hizo, en qué orden y con qué resultado.</w:t>
      </w:r>
    </w:p>
    <w:p>
      <w:r>
        <w:t>En este proyecto, Colab es donde se entrena el modelo. El entrenamiento está escrito en un cuaderno que cualquier persona con el enlace puede abrir y ejecutar, y así cualquiera puede repetir el entrenamiento.</w:t>
      </w:r>
    </w:p>
    <w:p>
      <w:r>
        <w:t>También hay que decir lo que Colab no es. No es donde vive el sitio. Cuando el entrenamiento termina, lo que sale es un archivo, y ese archivo se lleva al servidor donde está la página. Colab sirve para entrenar, y no para que las personas usen el modelo todos los días. Esa diferencia es justo la que veremos con entrenamiento e inferencia.</w:t>
      </w:r>
    </w:p>
    <w:p>
      <w:r>
        <w:rPr>
          <w:b/>
          <w:color w:val="1F4E9A"/>
        </w:rPr>
        <w:t>[Diapositiva 7 · Python]</w:t>
      </w:r>
    </w:p>
    <w:p>
      <w:pPr>
        <w:shd w:val="clear" w:color="auto" w:fill="FFF2CC"/>
      </w:pPr>
      <w:r>
        <w:rPr>
          <w:i/>
          <w:sz w:val="20"/>
        </w:rPr>
        <w:t>Idea central: Python es el lenguaje de programación que se usa en casi toda la inteligencia artificial, gracias a sus bibliotecas. Aquí se usa para entrenar el modelo y para hacer el sitio.</w:t>
      </w:r>
    </w:p>
    <w:p>
      <w:r>
        <w:t>La tercera palabra es Python. Python es un lenguaje de programación. Un lenguaje de programación es la forma en que le escribimos instrucciones a una computadora de manera que una persona pueda leerlas.</w:t>
      </w:r>
    </w:p>
    <w:p>
      <w:r>
        <w:t>Python tiene fama de ser fácil de leer, porque sus instrucciones se parecen a frases en inglés y no obliga a escribir muchos símbolos. Pero también domina la inteligencia artificial porque alrededor de Python se construyó un enorme conjunto de bibliotecas, que son colecciones de programas ya escritos para tareas comunes.</w:t>
      </w:r>
    </w:p>
    <w:p>
      <w:r>
        <w:t>Algunas de esas bibliotecas son las que usamos en este proyecto. PyTorch es la biblioteca con la que se construye y se entrena la red neuronal. NumPy sirve para trabajar con tablas de números, como las imágenes que vimos hace un momento. OpenCV es una biblioteca especializada en imágenes, y con ella se miden los contornos y las áreas. Y Matplotlib se usa para hacer las gráficas.</w:t>
      </w:r>
    </w:p>
    <w:p>
      <w:r>
        <w:t>Un proyecto como este no se escribe desde cero. Se combinan bibliotecas muy buenas, cada una especializada en algo, y el trabajo propio está en unirlas con cuidado y en decidir cómo se usan.</w:t>
      </w:r>
    </w:p>
    <w:p>
      <w:r>
        <w:t>Existen otros lenguajes que también se usan en inteligencia artificial, como C++ para las partes que necesitan máxima velocidad, pero Python es el que se usa para escribir y probar las ideas.</w:t>
      </w:r>
    </w:p>
    <w:p>
      <w:r>
        <w:rPr>
          <w:b/>
          <w:color w:val="1F4E9A"/>
        </w:rPr>
        <w:t>[Diapositiva 8 · Flask]</w:t>
      </w:r>
    </w:p>
    <w:p>
      <w:pPr>
        <w:shd w:val="clear" w:color="auto" w:fill="FFF2CC"/>
      </w:pPr>
      <w:r>
        <w:rPr>
          <w:i/>
          <w:sz w:val="20"/>
        </w:rPr>
        <w:t>Idea central: Flask es una herramienta de Python para construir sitios web. Recibe lo que pide el navegador, hace el trabajo y devuelve la página.</w:t>
      </w:r>
    </w:p>
    <w:p>
      <w:r>
        <w:t>La cuarta palabra es Flask. Flask es una herramienta, lo que en programación se llama un marco de trabajo, para hacer sitios web con Python.</w:t>
      </w:r>
    </w:p>
    <w:p>
      <w:r>
        <w:t>Para entender qué hace, recordemos cómo funciona una página web. El navegador le manda una petición al servidor: quiero esta página, o quiero analizar esta imagen. El servidor tiene que recibir esa petición, decidir qué hacer con ella, hacer el trabajo y devolver una respuesta, que normalmente es una página que el navegador dibuja.</w:t>
      </w:r>
    </w:p>
    <w:p>
      <w:r>
        <w:t>Flask se encarga de esa parte. Uno le indica, con unas pocas líneas de código, qué dirección de la página corresponde a qué función. Por ejemplo, que cuando alguien entra a la página de inicio se ejecute esta función y se muestre esta plantilla, y que cuando alguien sube una imagen se ejecute esa otra función que analiza la imagen.</w:t>
      </w:r>
    </w:p>
    <w:p>
      <w:r>
        <w:t>Para armar las páginas se usan plantillas. Una plantilla es una página con huecos: el diseño es siempre el mismo, y los huecos se llenan con lo que corresponda en cada caso, como el nombre de la persona o la tabla de resultados. Este sitio usa plantillas y la biblioteca Bootstrap, que ayuda a que se vea bien tanto en una computadora como en un teléfono.</w:t>
      </w:r>
    </w:p>
    <w:p>
      <w:r>
        <w:t>Flask también se encarga de cosas como las cuentas de las personas, para saber quién entró, y de guardar información en una base de datos. En este proyecto la base de datos es SQLite, una base de datos sencilla que vive en un archivo.</w:t>
      </w:r>
    </w:p>
    <w:p>
      <w:r>
        <w:t>La razón por la que se eligió Flask es que es pequeño y claro. No obliga a aprender un montón de reglas, y permite que una persona entienda de principio a fin cómo está hecho el sitio. Y como está escrito en Python, puede llamar directamente a la red neuronal, que también está en Python. El sitio y el modelo hablan el mismo idioma.</w:t>
      </w:r>
    </w:p>
    <w:p>
      <w:r>
        <w:rPr>
          <w:b/>
          <w:color w:val="1F4E9A"/>
        </w:rPr>
        <w:t>[Diapositiva 9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En el proyecto, el modelo es un archivo con extensión punto pt, que es el formato en el que PyTorch guarda sus modelos. Ese archivo contiene decenas de millones de números, y por eso ocupa bastante espacio, del orden de cientos de megabytes. Casi todo ese peso son los pesos.</w:t>
      </w:r>
    </w:p>
    <w:p>
      <w:r>
        <w:t>Un modelo por sí solo no hace nada. Es como un libro cerrado: tiene todo adentro, pero nadie lo puede leer. Hace falta un programa que lo abra, lo cargue en la memoria y le dé una imagen para que responda. Eso es lo que hace el sitio, y lo que se llama inferencia.</w:t>
      </w:r>
    </w:p>
    <w:p>
      <w:r>
        <w:t>Otra característica de un modelo es que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t>Esto tiene una consecuencia que a veces sorprende: dos personas que analizan la misma imagen con el mismo modelo obtienen siempre el mismo resultado. Y eso es justo lo que queremos de un instrumento de medición.</w:t>
      </w:r>
    </w:p>
    <w:p>
      <w:r>
        <w:rPr>
          <w:b/>
          <w:color w:val="1F4E9A"/>
        </w:rPr>
        <w:t>[Diapositiva 10 · Servidor]</w:t>
      </w:r>
    </w:p>
    <w:p>
      <w:pPr>
        <w:shd w:val="clear" w:color="auto" w:fill="FFF2CC"/>
      </w:pPr>
      <w:r>
        <w:rPr>
          <w:i/>
          <w:sz w:val="20"/>
        </w:rPr>
        <w:t>Idea central: El servidor es la computadora, siempre encendida y conectada a internet, donde vive el sitio y donde se usa el modelo cada vez que alguien sube una imagen.</w:t>
      </w:r>
    </w:p>
    <w:p>
      <w:r>
        <w:t>La sexta palabra es servidor. Un servidor es una computadora, o un programa que corre en una computadora, cuyo trabajo es responder peticiones de otras computadoras.</w:t>
      </w:r>
    </w:p>
    <w:p>
      <w:r>
        <w:t>No tiene nada de mágico. Es una computadora como cualquier otra, solo que está siempre encendida, conectada a internet y con un programa esperando a que alguien le pida algo. Cuando ustedes escriben la dirección de un sitio o hacen clic en un botón, su navegador manda una petición y el servidor contesta.</w:t>
      </w:r>
    </w:p>
    <w:p>
      <w:r>
        <w:t>En este proyecto, el servidor es una computadora que se contrata en un servicio de alojamiento. Ahí está instalado el sitio, con sus páginas, sus cuentas y su base de datos. Y ahí también está el archivo del modelo. Cuando alguien sube una imagen, el servidor la recibe, la prepara, se la da al modelo, recibe los contornos, mide, arma los resultados y devuelve la página con todo.</w:t>
      </w:r>
    </w:p>
    <w:p>
      <w:r>
        <w:t>Ese servidor no tiene una tarjeta gráfica especializada. Hace la inferencia con su procesador, que es el que tiene cualquier computadora. Eso es posible porque usar un modelo ya entrenado es mucho más ligero que entrenarlo. Un análisis tarda unas decenas de segundos, y no horas.</w:t>
      </w:r>
    </w:p>
    <w:p>
      <w:r>
        <w:t>También hay programas que ayudan al servidor a trabajar bien. Uno de ellos recibe las peticiones de internet y las reparte, y otro corre el sitio en sí, de manera que pueda atender a varias personas a la vez. No hace falta que conozcamos los detalles ahora. Lo que sí conviene retener es la idea de que el servidor es el lugar donde las cosas realmente suceden, mientras que el navegador de cada persona es solo una ventana para ver y pedir.</w:t>
      </w:r>
    </w:p>
    <w:p>
      <w:r>
        <w:t>Y de cómo se pone un servidor en internet, y qué cuidados requiere, hablaremos en el último módulo.</w:t>
      </w:r>
    </w:p>
    <w:p>
      <w:r>
        <w:rPr>
          <w:b/>
          <w:color w:val="1F4E9A"/>
        </w:rPr>
        <w:t>[Diapositiva 11 · Cómo se ve un cuaderno de Colab]</w:t>
      </w:r>
    </w:p>
    <w:p>
      <w:pPr>
        <w:shd w:val="clear" w:color="auto" w:fill="FFF2CC"/>
      </w:pPr>
      <w:r>
        <w:rPr>
          <w:i/>
          <w:sz w:val="20"/>
        </w:rPr>
        <w:t>Idea central: Un cuaderno de Colab mezcla texto y celdas de código que se ejecutan una por una, y deja a la vista cada paso y su resultado.</w:t>
      </w:r>
    </w:p>
    <w:p>
      <w:r>
        <w:t>Antes de pasar al entrenamiento, imaginemos cómo se ve un cuaderno de Colab, porque es donde ocurre.</w:t>
      </w:r>
    </w:p>
    <w:p>
      <w:r>
        <w:t>Un cuaderno es un documento con dos tipos de bloques. Unos son de texto: explican qué se va a hacer y por qué. Otros son celdas de código: pequeñas porciones de programa que se pueden ejecutar de una en una. Debajo de cada celda aparece su resultado, que puede ser un número, una tabla, una gráfica o una imagen.</w:t>
      </w:r>
    </w:p>
    <w:p>
      <w:r>
        <w:t>Esa forma de trabajo tiene una ventaja enorme: el proceso queda a la vista. Alguien que abre el cuaderno puede leer la explicación, ver el código, ejecutarlo y ver el resultado, paso a paso. No hay que adivinar qué se hizo.</w:t>
      </w:r>
    </w:p>
    <w:p>
      <w:r>
        <w:t>El cuaderno de este proyecto está dividido en pasos numerados. Primero, el entorno y la configuración. Después se leen las etiquetas, que son las anotaciones, y se revisa que todo cuadre. Luego se separan las imágenes de entrenamiento de las de validación, y se preparan las imágenes y sus recortes. Más adelante se construye la red, partiendo de una ya entrenada, y se define cómo se mide si funciona. Después viene el entrenamiento propiamente dicho, donde se ve cómo baja la pérdida. Y al final se ven los resultados, con las imágenes y lo que encontró la red, y se exporta el modelo a un archivo.</w:t>
      </w:r>
    </w:p>
    <w:p>
      <w:r>
        <w:t>Es posible ejecutar solo una parte, y eso sirve para probar. Se puede, por ejemplo, entrenar unos minutos con pocas imágenes solo para verificar que todo funciona antes de lanzar el entrenamiento completo.</w:t>
      </w:r>
    </w:p>
    <w:p>
      <w:r>
        <w:t>Un cuaderno es, además, un registro. Si alguien quiere saber con qué datos y con qué decisiones se obtuvo un modelo, el cuaderno lo dice. Y si alguien quiere repetirlo, lo ejecuta.</w:t>
      </w:r>
    </w:p>
    <w:p>
      <w:r>
        <w:t>El cuaderno lo vamos a abrir y recorrer juntos en el último módulo. En el siguiente video vemos cómo se entrena un modelo y cómo se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