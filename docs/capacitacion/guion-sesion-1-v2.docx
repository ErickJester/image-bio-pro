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 la sesión 1: El problema y el sitio (versión 2)</w:t>
      </w:r>
    </w:p>
    <w:p>
      <w:r>
        <w:t>BioImage-Repro UAM · Capacitación · viernes 23 de octubre de 2026, de 6:00 a 8:00 pm</w:t>
      </w:r>
    </w:p>
    <w:p>
      <w:r>
        <w:t>Esta sesión es la primera de cuatro. Presenta el problema como caso de estudio de inteligencia artificial, la idea de imagen digital y el sitio funcionando. Cómo aprende la red se ve en la sesión 2; cómo funciona el sistema por dentro, en la sesión 3; datos, reentrenamiento y despliegue, en la sesión 4.</w:t>
      </w:r>
    </w:p>
    <w:p>
      <w:pPr>
        <w:pStyle w:val="Heading2"/>
      </w:pPr>
      <w:r>
        <w:t>Cómo usar este guion</w:t>
      </w:r>
    </w:p>
    <w:p>
      <w:r>
        <w:t>Todo lo que no va entre corchetes se dice tal cual está escrito, al pie de la letra. Las muletillas («eh», «este», «bueno», «o sea») y los puntos suspensivos del inicio son parte del texto: marcan el tono platicado, con algo de nervio al arrancar.</w:t>
      </w:r>
    </w:p>
    <w:p>
      <w:r>
        <w:t>Entre corchetes van las indicaciones, que no se dicen en voz alta: en azul los cambios de diapositiva y en rojo lo que se ve en pantalla y lo que se hace en el navegador.</w:t>
      </w:r>
    </w:p>
    <w:p>
      <w:r>
        <w:t>En el recuadro amarillo, debajo de cada diapositiva, va la idea central de esa diapositiva. Tampoco se dice en voz alta: sirve para ubicarse antes de hablar y para volver al hilo si uno se pierde.</w:t>
      </w:r>
    </w:p>
    <w:p>
      <w:r>
        <w:t>Ritmo considerado: 175 palabras por minuto. Cada bloque trae su horario, su duración y las palabras que se dicen.</w:t>
      </w:r>
    </w:p>
    <w:p>
      <w:r>
        <w:t>---</w:t>
      </w:r>
    </w:p>
    <w:p>
      <w:pPr>
        <w:pStyle w:val="Heading2"/>
      </w:pPr>
      <w:r>
        <w:t>Bloque 1. Bienvenida y agenda</w:t>
      </w:r>
    </w:p>
    <w:p>
      <w:r>
        <w:rPr>
          <w:i/>
        </w:rPr>
        <w:t>0:00-0:05 · 5 min · 557 palabras, unos 3.2 min de habla</w:t>
      </w:r>
    </w:p>
    <w:p>
      <w:r>
        <w:rPr>
          <w:b/>
          <w:color w:val="1F4E9A"/>
        </w:rPr>
        <w:t>[Diapositiva · BioImage-Repro UAM]</w:t>
      </w:r>
    </w:p>
    <w:p>
      <w:pPr>
        <w:shd w:val="clear" w:color="auto" w:fill="FFF2CC"/>
      </w:pPr>
      <w:r>
        <w:rPr>
          <w:i/>
          <w:sz w:val="20"/>
        </w:rPr>
        <w:t>Idea central: Todo el curso gira alrededor de un solo proyecto: un sitio web que cuenta y mide espermatozoides en fotografías de microscopio con inteligencia artificial. Hoy vemos el problema y el sitio.</w:t>
      </w:r>
    </w:p>
    <w:p>
      <w:r>
        <w:t>Eh... buenas tardes a todos, y gracias por conectarse. Este... soy Angel Frausto Robles, desarrollador de BioImage-Repro UAM. Les agradezco que estén aquí, sobre todo un viernes por la tarde.</w:t>
      </w:r>
    </w:p>
    <w:p>
      <w:r>
        <w:t>Antes de entrar en materia, les cuento de qué se trata esto. Esta es la primera de cuatro sesiones del curso BIOIMAGE 2026, y todo el curso gira alrededor de un solo proyecto: un sitio web que cuenta y mide espermatozoides en fotografías de microscopio, usando inteligencia artificial. Yo desarrollé el sitio, así que les voy a contar cómo se usa y también por qué quedó como quedó.</w:t>
      </w:r>
    </w:p>
    <w:p>
      <w:r>
        <w:t>Bueno, primero... esta sesión queda grabada, y la grabación se comparte más adelante. Y si tienen una duda, pregúntenme en cualquier momento, ¿va? Por el chat o con la voz, como les acomode. Eh, si la respuesta se vuelve muy técnica, la dejamos para el final, para no perder el hilo.</w:t>
      </w:r>
    </w:p>
    <w:p>
      <w:r>
        <w:rPr>
          <w:b/>
          <w:color w:val="1F4E9A"/>
        </w:rPr>
        <w:t>[Diapositiva · Las cuatro sesiones]</w:t>
      </w:r>
    </w:p>
    <w:p>
      <w:pPr>
        <w:shd w:val="clear" w:color="auto" w:fill="FFF2CC"/>
      </w:pPr>
      <w:r>
        <w:rPr>
          <w:i/>
          <w:sz w:val="20"/>
        </w:rPr>
        <w:t>Idea central: Son cuatro sesiones de dos horas, cada una sobre una parte distinta del sistema: hoy lo que ve una persona, mañana cómo aprende la computadora, el lunes lo que pasa por dentro y el martes los datos y la nube.</w:t>
      </w:r>
    </w:p>
    <w:p>
      <w:r>
        <w:t>Son cuatro sesiones. Hoy vemos el problema y el sitio... mañana, cómo aprende la computadora; el lunes, cómo funciona el sistema por dentro; y el martes, este, los datos y cómo se reentrena el modelo.</w:t>
      </w:r>
    </w:p>
    <w:p>
      <w:r>
        <w:t>Cada sesión es de dos horas, por Zoom, y cada una se enfoca en una parte distinta de cómo se hace un sistema como este. Hoy, viernes, vemos la parte de adelante: lo que ve y usa una persona cuando entra al sitio. En programación a eso se le llama frontend. Mañana, sábado por la mañana, vemos cómo aprende la computadora, y ahí entran las redes neuronales convolucionales, que son las que saben mirar imágenes. El lunes vemos la parte de atrás, lo que pasa dentro del sistema cuando alguien sube una imagen, que es lo que se llama backend. Y el martes cerramos con los datos, con cómo se vuelve a entrenar el modelo cuando llegan imágenes nuevas, y con cloud computing, que quiere decir usar una computadora en internet, en lugar de la nuestra, para que el sitio esté disponible para todos. Ese día les voy a enseñar cómo se sube un sitio como este a un servidor de verdad.</w:t>
      </w:r>
    </w:p>
    <w:p>
      <w:r>
        <w:rPr>
          <w:b/>
          <w:color w:val="1F4E9A"/>
        </w:rPr>
        <w:t>[Diapositiva · La agenda de hoy]</w:t>
      </w:r>
    </w:p>
    <w:p>
      <w:pPr>
        <w:shd w:val="clear" w:color="auto" w:fill="FFF2CC"/>
      </w:pPr>
      <w:r>
        <w:rPr>
          <w:i/>
          <w:sz w:val="20"/>
        </w:rPr>
        <w:t>Idea central: Hoy vamos del problema a la imagen digital, luego al sitio y al final a un análisis en vivo. La meta es que sepan qué hace la red, qué hace el código y cuándo desconfiar de un número.</w:t>
      </w:r>
    </w:p>
    <w:p>
      <w:r>
        <w:t>Hoy vamos a empezar por el problema, luego veremos qué es una imagen digital y después el sitio. Al final, un análisis en vivo.</w:t>
      </w:r>
    </w:p>
    <w:p>
      <w:r>
        <w:t>Les detallo un poco más. Primero voy a plantear el problema que vamos a resolver, y por qué conviene hacerlo con una página web en lugar de un programa suelto. Después vamos a ver qué es una imagen digital para una computadora, porque de ahí sale todo lo que se mide. Luego pasamos al sitio funcionando, en el navegador: cómo se crea una cuenta, cómo se sube una imagen, cómo se leen los resultados y cómo se descargan. Y ya casi al final vemos qué pasa cuando la imagen no es de espermatozoides, porque ahí se entiende bien hasta dónde llega el modelo.</w:t>
      </w:r>
    </w:p>
    <w:p>
      <w:r>
        <w:t>Son dos horas seguidas, así que si alguien necesita pararse un momento, adelante. Y si en algún momento digo un término que no conocen, pregúntenme, que seguro alguien más tiene la misma duda. Lo que quiero es que al final de hoy tengan claro qué hace la red y qué hace el código en este proyecto, que puedan entrar al sitio y analizar una imagen, y que sepan cuándo desconfiar de un número. ¿Alguna duda hasta aquí? Si no, arrancamos con el problema.</w:t>
      </w:r>
    </w:p>
    <w:p>
      <w:r>
        <w:t>---</w:t>
      </w:r>
    </w:p>
    <w:p>
      <w:pPr>
        <w:pStyle w:val="Heading2"/>
      </w:pPr>
      <w:r>
        <w:t>Bloque 2. El caso de estudio</w:t>
      </w:r>
    </w:p>
    <w:p>
      <w:r>
        <w:rPr>
          <w:i/>
        </w:rPr>
        <w:t>0:05-0:18 · 13 min · 1,827 palabras, unos 10.4 min de habla</w:t>
      </w:r>
    </w:p>
    <w:p>
      <w:r>
        <w:rPr>
          <w:b/>
          <w:color w:val="1F4E9A"/>
        </w:rPr>
        <w:t>[Diapositiva · La inteligencia artificial en la educación y la investigación]</w:t>
      </w:r>
    </w:p>
    <w:p>
      <w:pPr>
        <w:shd w:val="clear" w:color="auto" w:fill="FFF2CC"/>
      </w:pPr>
      <w:r>
        <w:rPr>
          <w:i/>
          <w:sz w:val="20"/>
        </w:rPr>
        <w:t>Idea central: La inteligencia artificial puede analizar imágenes aprendiendo de ejemplos y no de reglas escritas, y lo hace sin cansarse. En este curso se ve aplicada a un problema real de biología de la reproducción.</w:t>
      </w:r>
    </w:p>
    <w:p>
      <w:r>
        <w:t>Empiezo con una pregunta, y no hace falta que la contesten en voz alta: ¿para qué sirve la inteligencia artificial en la educación y en la investigación? Hay muchas respuestas, y una de ellas, que es la que nos interesa hoy, es analizar imágenes. Una persona mira una foto y reconoce lo que hay en ella. Un programa que aprendió de muchos ejemplos puede hacer algo parecido, y puede hacerlo muchas veces seguidas sin cansarse.</w:t>
      </w:r>
    </w:p>
    <w:p>
      <w:r>
        <w:t>Vale la pena detenernos un momento en qué quiere decir aprender de ejemplos, porque es la idea que sostiene todo el curso. Tradicionalmente, cuando uno quiere que una computadora haga algo, le escribe reglas: si pasa esto, haz aquello. Eso funciona muy bien para una calculadora o para una hoja de cálculo, donde las reglas son exactas. Pero para reconocer un espermatozoide en una foto, escribir las reglas es casi imposible. ¿Cómo describirían ustedes, con reglas exactas, la forma de una cabeza, con todas sus variaciones de tamaño, de orientación y de brillo? Cada vez que escribieran una regla, aparecería una foto que la rompe.</w:t>
      </w:r>
    </w:p>
    <w:p>
      <w:r>
        <w:t>En lugar de escribir las reglas, se le muestran a la computadora muchos ejemplos ya resueltos. Es decir, fotos donde una persona marcó a mano dónde están los espermatozoides. El programa ajusta por sí mismo lo que necesita para reproducir esas marcas. A eso se le llama aprender de ejemplos, y a lo que resulta de ese proceso se le llama modelo. Cómo sucede ese ajuste lo vemos mañana con calma. Hoy solo necesitamos quedarnos con la idea de que el modelo no recibió reglas, recibió ejemplos.</w:t>
      </w:r>
    </w:p>
    <w:p>
      <w:r>
        <w:t>Las imágenes vienen de muchas fuentes, y una de las más importantes en las ciencias de la vida es la microscopía. Con un microscopio podemos ver células, por ejemplo espermatozoides, y podemos ver cómo cambian de tamaño y de forma bajo ciertas condiciones. Cada foto trae información, pero alguien tiene que sacarla: contar, medir, comparar.</w:t>
      </w:r>
    </w:p>
    <w:p>
      <w:r>
        <w:t>Para quienes no han trabajado con fluorescencia, una explicación breve. En esta técnica las células se tiñen con un colorante que, al recibir cierta luz, la devuelve en otro color. Por eso en la foto la célula brilla y el fondo queda oscuro: lo único que vemos es lo que está teñido. Eso nos conviene, porque hay mucho contraste entre la célula y el fondo. Más adelante, cuando veamos cómo mira una imagen la computadora, esto va a tener mucho sentido.</w:t>
      </w:r>
    </w:p>
    <w:p>
      <w:r>
        <w:t>También conviene decir qué preguntas se contestan con estas fotos. Quien estudia espermatozoides puede querer saber cuántos hay en una muestra, qué tan grandes son, si ese tamaño cambia cuando cambia una condición, y qué tanto varían unos de otros. Todas esas preguntas se contestan midiendo, y medir a mano, uno por uno, es justo lo que vamos a ver que se vuelve un problema.</w:t>
      </w:r>
    </w:p>
    <w:p>
      <w:r>
        <w:t>Lo que busco con este curso es que vean cómo se aplica la inteligencia artificial a un problema real, de biología de la reproducción, y no en teoría. Entonces, eh, para entender cómo se aplica la inteligencia artificial, vamos a seguir un caso de estudio, o sea, un ejemplo concreto: contar y medir espermatozoides en fotografías de microscopio.</w:t>
      </w:r>
    </w:p>
    <w:p>
      <w:r>
        <w:t>No hace falta ser experto en nada. Si saben programar, van a ver cómo se arma el sistema, y si vienen de biología, van a ver cómo se mide lo que ya conocen.</w:t>
      </w:r>
    </w:p>
    <w:p>
      <w:r>
        <w:rPr>
          <w:b/>
          <w:color w:val="1F4E9A"/>
        </w:rPr>
        <w:t>[Diapositiva · El caso de estudio]</w:t>
      </w:r>
    </w:p>
    <w:p>
      <w:pPr>
        <w:shd w:val="clear" w:color="auto" w:fill="FFF2CC"/>
      </w:pPr>
      <w:r>
        <w:rPr>
          <w:i/>
          <w:sz w:val="20"/>
        </w:rPr>
        <w:t>Idea central: Una foto de fluorescencia muestra manchas brillantes sobre fondo oscuro, y cada una es la cabeza de un espermatozoide. Contarlas a simple vista es posible, pero medir cada una ya no.</w:t>
      </w:r>
    </w:p>
    <w:p>
      <w:r>
        <w:t>Les muestro cómo se ve el problema. Esta es una foto de fluorescencia. Lo que ven son manchas de colores brillantes sobre un fondo oscuro. Cada mancha es la cabeza de un espermatozoide, y a veces se alcanza a ver una línea que sale de ella, que es la cola. Ahora pregunto, sin esperar respuesta: ¿cuántos hay en esta foto? Lo primero que haría cualquiera es contarlos con la vista, uno por uno. Y si además hay que medir cada uno, ya no basta con mirar.</w:t>
      </w:r>
    </w:p>
    <w:p>
      <w:r>
        <w:rPr>
          <w:b/>
          <w:color w:val="1F4E9A"/>
        </w:rPr>
        <w:t>[Diapositiva · Contar y medir a mano]</w:t>
      </w:r>
    </w:p>
    <w:p>
      <w:pPr>
        <w:shd w:val="clear" w:color="auto" w:fill="FFF2CC"/>
      </w:pPr>
      <w:r>
        <w:rPr>
          <w:i/>
          <w:sz w:val="20"/>
        </w:rPr>
        <w:t>Idea central: Contar y medir a mano es lento, repetitivo y cambia según quién lo haga: tres personas cuidadosas pueden dar tres conteos distintos de la misma foto. Un sistema que lo haga siempre igual hace falta.</w:t>
      </w:r>
    </w:p>
    <w:p>
      <w:r>
        <w:t>El problema es este: contar y medir a mano es lento, es repetitivo y cambia según quién lo haga. Una sola foto puede traer decenas o cientos de células. Muchas están encimadas o pegadas unas a otras, y ahí es donde cada persona decide distinto dónde termina una y empieza la otra. El ojo no tiene una regla fija, y por eso cada persona decide distinto. En la diapositiva puse tres conteos de la misma foto, de tres personas distintas. Son números de ejemplo, no de una medición real, pero la idea es esa: tres personas cuidadosas pueden llegar a tres resultados distintos.</w:t>
      </w:r>
    </w:p>
    <w:p>
      <w:r>
        <w:t>Imaginen contar a mano cien células en una foto, y luego repetirlo con muchas fotos... este, cada persona contaría algo distinto, ¿no? Además, para la investigación muchas veces lo que importa es el tamaño: cuánto mide cada célula, cuánto varía de una a otra y cómo cambia ese tamaño entre una condición y otra. Medir cada célula a mano exige trazar su contorno con cuidado y leer el resultado, una y otra vez. Multipliquen eso por cientos de células en una foto y por muchas fotos. Un sistema que haga ese trabajo siempre de la misma manera deja de ser un lujo y se vuelve algo que de verdad hace falta.</w:t>
      </w:r>
    </w:p>
    <w:p>
      <w:r>
        <w:t>Hay otra consecuencia que a veces se pasa por alto: el cansancio. Una persona que lleva una hora contando no mide igual que cuando empezó. Un programa no se cansa, y esa regularidad, para comparar fotos entre sí, vale mucho.</w:t>
      </w:r>
    </w:p>
    <w:p>
      <w:r>
        <w:t>Una cosa más sobre las fotos. Trabajamos con dos tipos: las de fluorescencia, donde las células brillan sobre un fondo oscuro, y las de fondo claro, que se ven distinto porque el fondo ya no es oscuro. Para cada tipo tenemos un modelo distinto, y más adelante vamos a ver cómo el sitio elige el que corresponde.</w:t>
      </w:r>
    </w:p>
    <w:p>
      <w:r>
        <w:rPr>
          <w:b/>
          <w:color w:val="1F4E9A"/>
        </w:rPr>
        <w:t>[Diapositiva · La red localiza y el código mide]</w:t>
      </w:r>
    </w:p>
    <w:p>
      <w:pPr>
        <w:shd w:val="clear" w:color="auto" w:fill="FFF2CC"/>
      </w:pPr>
      <w:r>
        <w:rPr>
          <w:i/>
          <w:sz w:val="20"/>
        </w:rPr>
        <w:t>Idea central: La red solo decide dónde hay un espermatozoide y traza su contorno. Todo lo demás lo mide código convencional, así que cualquier número se puede comprobar mirando el contorno.</w:t>
      </w:r>
    </w:p>
    <w:p>
      <w:r>
        <w:t>La idea central del proyecto es repartir el trabajo. Una red neuronal, que es un programa que aprende de ejemplos, hace una sola cosa. Decide dónde hay un espermatozoide y traza su contorno. Todo lo demás lo hace código convencional, el que se escribe paso a paso: cuántos hay, cuánto mide cada uno, cuál es la media y cuál es la desviación estándar. Son procedimientos explícitos y estandarizados, que cualquiera puede revisar y repetir.</w:t>
      </w:r>
    </w:p>
    <w:p>
      <w:r>
        <w:t>La red localiza y el código mide. Y bueno, esa división se repite en todo el proyecto. Piénsenlo como un asistente que señala y una calculadora que mide. El asistente puede equivocarse al señalar, pero lo que señaló se puede ver. La calculadora siempre hace la misma cuenta con lo que le dan.</w:t>
      </w:r>
    </w:p>
    <w:p>
      <w:r>
        <w:t>¿Por qué conviene repartirlo así? Porque si la red hiciera todo, cada número saldría de una caja cerrada y no habría cómo comprobarlo. Supongamos que el sitio dice que una célula tiene cierta área. Ustedes abren la imagen marcada, ven el contorno que se trazó alrededor de esa célula y se preguntan: ¿ese contorno está bien? Si está bien, el área que se calculó dentro de él es simplemente un conteo de píxeles, una operación que cualquiera puede repetir con una regla de tres. Si no está bien, el problema está en el contorno, que es lo único que decidió la red, y eso se ve a simple vista en la imagen.</w:t>
      </w:r>
    </w:p>
    <w:p>
      <w:r>
        <w:t>Dividir el trabajo así acota dónde puede estar un error y lo hace visible. Si el programa completo fuera una caja negra que recibe una foto y devuelve una cifra, un error podría estar en cualquier parte y nadie lo vería. Con el reparto, el único punto que no se explica paso a paso es la ubicación del contorno, y ese punto se puede comprobar con los ojos. La red propone, y la medición se puede auditar.</w:t>
      </w:r>
    </w:p>
    <w:p>
      <w:r>
        <w:rPr>
          <w:b/>
          <w:color w:val="1F4E9A"/>
        </w:rPr>
        <w:t>[Diapositiva · Tres principios]</w:t>
      </w:r>
    </w:p>
    <w:p>
      <w:pPr>
        <w:shd w:val="clear" w:color="auto" w:fill="FFF2CC"/>
      </w:pPr>
      <w:r>
        <w:rPr>
          <w:i/>
          <w:sz w:val="20"/>
        </w:rPr>
        <w:t>Idea central: Tres principios explican casi todo el sitio: no suponer y decir lo que falta, separar lo que decide la red de lo que se mide, y que todo se pueda repetir.</w:t>
      </w:r>
    </w:p>
    <w:p>
      <w:r>
        <w:t>Hay tres principios que explican casi todo lo que vamos a ver en estas sesiones. El primero... no suponer. Cuando a un dato le falta información, el sitio no la inventa: la indica en pantalla. Por ejemplo, las imágenes del microscopio no traen escrito cuánto mide cada píxel. El sitio podría suponer un valor y no decir nada. En lugar de eso, usa una escala que declara abiertamente, la repite en cada resultado y la imprime en el informe. Quien lee un número sabe con qué escala se calculó. Es más incómodo decirlo que callarlo, pero es más honesto, y en ciencia eso pesa. Prefiere un aviso claro a un número que parezca más seguro de lo que es.</w:t>
      </w:r>
    </w:p>
    <w:p>
      <w:r>
        <w:t>El segundo, separar lo que decide la red de lo que se mide. Eso ya lo vimos: la red localiza y el código mide, así que cualquier medida se verifica sin abrir la red.</w:t>
      </w:r>
    </w:p>
    <w:p>
      <w:r>
        <w:t>Y el tercero, que todo se pueda repetir. El entrenamiento está en un cuaderno de Colab, que es un entorno para programar en la nube, y cualquiera puede abrirlo y ejecutarlo. Además, el modelo guarda dentro de su propio archivo la configuración con la que se entrenó. Un resultado que no se puede repetir es muy difícil de defender, y lo mismo pasa con un modelo del que nadie recuerda cómo se hizo. Si dentro de un año alguien quiere repetirlo, o mejorarlo, tiene de dónde partir. El martes vamos a abrir ese cuaderno y a verlo por dentro.</w:t>
      </w:r>
    </w:p>
    <w:p>
      <w:r>
        <w:t>Si en algún momento de estas sesiones algo les parece raro, vuelvan a estos tres principios, porque casi siempre explican por qué el sitio se comporta como lo hace.</w:t>
      </w:r>
    </w:p>
    <w:p>
      <w:r>
        <w:rPr>
          <w:b/>
          <w:color w:val="1F4E9A"/>
        </w:rPr>
        <w:t>[Diapositiva · Funciona y se puede mejorar]</w:t>
      </w:r>
    </w:p>
    <w:p>
      <w:pPr>
        <w:shd w:val="clear" w:color="auto" w:fill="FFF2CC"/>
      </w:pPr>
      <w:r>
        <w:rPr>
          <w:i/>
          <w:sz w:val="20"/>
        </w:rPr>
        <w:t>Idea central: El modelo da buenos resultados y se mejora con más imágenes, pero puede fallar con imágenes muy distintas a las de su entrenamiento. El sitio da números y muestra cómo se obtuvieron; interpretarlos le toca al grupo.</w:t>
      </w:r>
    </w:p>
    <w:p>
      <w:r>
        <w:t>El modelo funciona y está dando buenos resultados, y como cualquier modelo, se puede mejorar con más imágenes. Un modelo así no aprende solo mientras está en línea. Si llegan imágenes nuevas, otras tinciones u otro tipo de célula, se vuelve a entrenar aparte y se cambia el archivo del modelo. Eso lo vemos el martes, con detalle.</w:t>
      </w:r>
    </w:p>
    <w:p>
      <w:r>
        <w:t>Eso sí, tiene limitaciones. Es un modelo que se entrenó con un conjunto limitado de imágenes. En imágenes que se parecen a las de su entrenamiento, funciona bien. En imágenes muy distintas puede equivocarse, y por eso el sitio tiene avisos y por eso cada resultado se puede revisar. Lo que hace el sitio es dar números y mostrar cómo se obtuvieron. La interpretación científica de esos números le corresponde al grupo, y el sitio no la sustituye. Si me permiten una comparación, es como un instrumento de laboratorio. Una balanza no decide si el resultado de un experimento es bueno o malo, solo da el peso. Este sistema cuenta y mide, y lo hace de forma consistente y revisable. Qué significan esas cuentas y esas medidas es una pregunta de ustedes, que son quienes conocen la biología detrás.</w:t>
      </w:r>
    </w:p>
    <w:p>
      <w:r>
        <w:t>El proyecto también tuvo sus retos. Al final de las sesiones les cuento cuáles fueron y cómo les dimos la vuelta. Les adelanto uno... cuando muchas células se empalman, pues, contarlas es muy difícil, y se creó una estrategia computacional para contarlas mejor.</w:t>
      </w:r>
    </w:p>
    <w:p>
      <w:r>
        <w:t>Con esa idea clara, pasamos a una pregunta práctica: si ya tenemos una red que localiza y un código que mide, ¿cómo se pone todo eso al alcance de cualquier persona de la universidad?</w:t>
      </w:r>
    </w:p>
    <w:p>
      <w:r>
        <w:t>---</w:t>
      </w:r>
    </w:p>
    <w:p>
      <w:pPr>
        <w:pStyle w:val="Heading2"/>
      </w:pPr>
      <w:r>
        <w:t>Bloque 3. Por qué una plataforma web</w:t>
      </w:r>
    </w:p>
    <w:p>
      <w:r>
        <w:rPr>
          <w:i/>
        </w:rPr>
        <w:t>0:18-0:26 · 8 min · 1,082 palabras, unos 6.2 min de habla</w:t>
      </w:r>
    </w:p>
    <w:p>
      <w:r>
        <w:rPr>
          <w:b/>
          <w:color w:val="1F4E9A"/>
        </w:rPr>
        <w:t>[Diapositiva · Una parte web y una parte de aprendizaje automático]</w:t>
      </w:r>
    </w:p>
    <w:p>
      <w:pPr>
        <w:shd w:val="clear" w:color="auto" w:fill="FFF2CC"/>
      </w:pPr>
      <w:r>
        <w:rPr>
          <w:i/>
          <w:sz w:val="20"/>
        </w:rPr>
        <w:t>Idea central: El modelo es un archivo que por sí solo no hace nada. La plataforma web lo abre y lo usa, para que cualquiera lo aproveche desde el navegador, sin instalar nada y sin saber programar.</w:t>
      </w:r>
    </w:p>
    <w:p>
      <w:r>
        <w:t>Ahora, una pregunta que seguro se están haciendo: si ya tenemos la red neuronal que encuentra los espermatozoides, ¿para qué hacer además una página web? ¿No bastaría con correr la red directamente desde Google Colab?</w:t>
      </w:r>
    </w:p>
    <w:p>
      <w:r>
        <w:t>Google Colab, que voy a mencionar varias veces, es un cuaderno en la nube, un entorno donde se escribe código y se ejecuta sin instalar nada en la computadora. Ahí es donde se entrena el modelo. Y cuando termina el entrenamiento, lo que sale es un archivo, con extensión punto pt, que guarda lo que la red aprendió.</w:t>
      </w:r>
    </w:p>
    <w:p>
      <w:r>
        <w:t>El modelo es un archivo que, por sí solo, pues... no puede hacer nada. Es como un libro cerrado: tiene todo adentro, pero nadie lo puede leer. Necesitamos un sistema que lo abra, lo cargue y lo use, y eso es lo que hace la plataforma web. Le pone una interfaz, con botones para subir fotos y pantallas para ver los resultados. La plataforma web es lo que permite que cualquier persona de la comunidad universitaria use la inteligencia artificial desde un navegador.</w:t>
      </w:r>
    </w:p>
    <w:p>
      <w:r>
        <w:t>Imaginen el caso contrario. Para usar el modelo desde Colab, cada persona tendría que abrir un cuaderno, entender el código y ejecutarlo celda por celda. Para alguien que investiga con células, eso es una barrera que no tiene por qué existir. Con la plataforma, cualquiera entra desde un navegador, sin instalar nada y sin saber programar. Y el acceso al análisis es con una cuenta personal y privada, algo que vamos a ver cuando lleguemos al sitio.</w:t>
      </w:r>
    </w:p>
    <w:p>
      <w:r>
        <w:t>Hay otra razón práctica para preferir una página web a un programa que cada quien instale. Un programa instalado hay que mantenerlo al día en cada computadora: cada persona con su versión, cada una con sus dependencias, y cuando el modelo mejora hay que repartir el archivo nuevo a todos. En una plataforma web, el modelo vive en un solo lugar, que es el servidor. Cuando mejora, se cambia ahí, y desde ese momento todas las personas que entran usan la versión nueva sin hacer nada. Además, todas usan exactamente el mismo modelo, y eso es lo que permite comparar resultados entre personas.</w:t>
      </w:r>
    </w:p>
    <w:p>
      <w:r>
        <w:t>Para entender cómo funciona una página web, basta por ahora una idea sencilla. Hay dos lados. De su lado está el navegador, que es el programa que usan para ver páginas. Del otro lado está el servidor, una computadora que está siempre encendida, conectada a internet, esperando peticiones. Cuando ustedes hacen clic en un botón, el navegador le manda una petición al servidor, el servidor hace el trabajo que corresponda y devuelve una respuesta, que el navegador dibuja en la pantalla. Así funciona desde la página de un periódico hasta este sitio. La diferencia es que, aquí, el trabajo del servidor incluye correr un modelo de inteligencia artificial sobre una imagen. El lunes vemos con detalle qué hace el servidor, y el martes vemos cómo se pone ese servidor en internet.</w:t>
      </w:r>
    </w:p>
    <w:p>
      <w:r>
        <w:rPr>
          <w:b/>
          <w:color w:val="1F4E9A"/>
        </w:rPr>
        <w:t>[Diapositiva · Palabras que vamos a escuchar]</w:t>
      </w:r>
    </w:p>
    <w:p>
      <w:pPr>
        <w:shd w:val="clear" w:color="auto" w:fill="FFF2CC"/>
      </w:pPr>
      <w:r>
        <w:rPr>
          <w:i/>
          <w:sz w:val="20"/>
        </w:rPr>
        <w:t>Idea central: Seis palabras para las cuatro sesiones: red neuronal, Google Colab, Python, Flask, modelo y servidor. Entrenamiento e inferencia se explican en la siguiente diapositiva.</w:t>
      </w:r>
    </w:p>
    <w:p>
      <w:r>
        <w:t>Antes de seguir, les dejo en pantalla unas palabras que van a escuchar durante las cuatro sesiones. No las voy a leer todas, solo las que salen hoy.</w:t>
      </w:r>
    </w:p>
    <w:p>
      <w:r>
        <w:t>Una red neuronal es un programa que aprende de ejemplos. Google Colab, como ya dije, es un entorno para programar en la nube. Python es un lenguaje de programación, y Flask es una herramienta para hacer sitios web con Python. El sitio está hecho con las dos. El modelo es el archivo que guarda lo que la red aprendió. Y el servidor es la computadora donde el sitio está en línea, la que responde cuando alguien entra. También aparecen dos palabras que explico en la siguiente diapositiva, entrenamiento e inferencia, porque son las que más confunden y las que más importa distinguir.</w:t>
      </w:r>
    </w:p>
    <w:p>
      <w:r>
        <w:rPr>
          <w:b/>
          <w:color w:val="1F4E9A"/>
        </w:rPr>
        <w:t>[Diapositiva · Entrenamiento aparte, inferencia en el servidor]</w:t>
      </w:r>
    </w:p>
    <w:p>
      <w:pPr>
        <w:shd w:val="clear" w:color="auto" w:fill="FFF2CC"/>
      </w:pPr>
      <w:r>
        <w:rPr>
          <w:i/>
          <w:sz w:val="20"/>
        </w:rPr>
        <w:t>Idea central: Entrenar es aprender la receta y se hace aparte, en Colab; la inferencia es cocinarla, y se hace en el servidor. Para mejorar el modelo no se toca el sitio, solo se cambia el archivo.</w:t>
      </w:r>
    </w:p>
    <w:p>
      <w:r>
        <w:t>El desarrollo de la red tiene dos etapas, y están separadas a propósito. Primero se entrena en Google Colab y, después, cuando queremos analizar fotos nuevas, usamos el modelo en el servidor. A eso se le llama inferencia, ¿va?</w:t>
      </w:r>
    </w:p>
    <w:p>
      <w:r>
        <w:t>La primera etapa es el entrenamiento. Se hace en Colab, con imágenes que las personas ya marcaron a mano, y de ahí sale el archivo del modelo. La segunda etapa es la inferencia, que es usar el modelo ya entrenado para analizar fotos nuevas. Eso se hace en el servidor, en el procesador de la computadora donde está el sitio.</w:t>
      </w:r>
    </w:p>
    <w:p>
      <w:r>
        <w:t>Esto tiene una consecuencia práctica que vale la pena entender. Para mejorar el modelo no se toca el sitio. Se entrena aparte, se obtiene un archivo nuevo y se cambia ese archivo en el servidor. Son dos partes con cuidados distintos: la parte web se mantiene como cualquier sitio, y la parte de aprendizaje automático se mejora con datos.</w:t>
      </w:r>
    </w:p>
    <w:p>
      <w:r>
        <w:t>Una comparación que ayuda: el entrenamiento es como aprender una receta, y la inferencia es como cocinarla las veces que haga falta. Aprender la receta lleva tiempo y esfuerzo, con muchos intentos y correcciones, y se hace una vez, o cada vez que se quiere mejorar. Cocinar con la receta ya aprendida es mucho más rápido y se repite todos los días. Con el sitio pasa igual: entrenar el modelo es lo pesado, y por eso se hace aparte, en Colab, donde hay más capacidad de cálculo. Usarlo para analizar una foto es lo ligero, y por eso puede hacerse en el procesador del servidor del sitio.</w:t>
      </w:r>
    </w:p>
    <w:p>
      <w:r>
        <w:t>Esta separación tiene una ventaja más. El sitio no necesita saber cómo se entrenó el modelo, solo necesita el archivo. Si mañana se entrena una versión mejor, se reemplaza el archivo y el sitio sigue funcionando igual.</w:t>
      </w:r>
    </w:p>
    <w:p>
      <w:r>
        <w:rPr>
          <w:b/>
          <w:color w:val="1F4E9A"/>
        </w:rPr>
        <w:t>[Diapositiva · Un entorno educativo con seis secciones]</w:t>
      </w:r>
    </w:p>
    <w:p>
      <w:pPr>
        <w:shd w:val="clear" w:color="auto" w:fill="FFF2CC"/>
      </w:pPr>
      <w:r>
        <w:rPr>
          <w:i/>
          <w:sz w:val="20"/>
        </w:rPr>
        <w:t>Idea central: El sitio es un entorno educativo con seis secciones, y el análisis de imágenes es solo una. Únicamente Inteligencia Artificial necesita cuenta; las demás se recorren sin iniciar sesión.</w:t>
      </w:r>
    </w:p>
    <w:p>
      <w:r>
        <w:t>Para terminar este bloque, una mirada general al sitio. El sitio tiene seis secciones. Ahorita las nombro, y en unos minutos las vemos una por una. Son Inicio, Nosotros, Aliados, Infografías y videos, Inteligencia Artificial y Contacto.</w:t>
      </w:r>
    </w:p>
    <w:p>
      <w:r>
        <w:t>Lo pensamos como un entorno educativo, con la herramienta de análisis como una de sus partes. Además de la red neuronal, el sitio presenta a las personas que colaboran y temas de biología de la reproducción. Es un sitio informativo que tiene una sección donde se analizan imágenes. La que nos importa para el análisis es la de Inteligencia Artificial, y es la que necesita cuenta. Las demás se pueden recorrer sin iniciar sesión.</w:t>
      </w:r>
    </w:p>
    <w:p>
      <w:r>
        <w:t>Las seis secciones están pensadas para que el sitio sirva también a quien llega sin ninguna intención de analizar una imagen: puede leer una infografía, ver un video o conocer a quienes colaboran. La sección de análisis es el corazón técnico, pero el sitio quiere ser también un lugar donde se aprende.</w:t>
      </w:r>
    </w:p>
    <w:p>
      <w:r>
        <w:t>---</w:t>
      </w:r>
    </w:p>
    <w:p>
      <w:pPr>
        <w:pStyle w:val="Heading2"/>
      </w:pPr>
      <w:r>
        <w:t>Bloque 4. Qué es una imagen digital</w:t>
      </w:r>
    </w:p>
    <w:p>
      <w:r>
        <w:rPr>
          <w:i/>
        </w:rPr>
        <w:t>0:26-0:35 · 9 min · 1,227 palabras, unos 7.0 min de habla</w:t>
      </w:r>
    </w:p>
    <w:p>
      <w:r>
        <w:rPr>
          <w:b/>
          <w:color w:val="1F4E9A"/>
        </w:rPr>
        <w:t>[Diapositiva · Una fotografía es una tabla de números]</w:t>
      </w:r>
    </w:p>
    <w:p>
      <w:pPr>
        <w:shd w:val="clear" w:color="auto" w:fill="FFF2CC"/>
      </w:pPr>
      <w:r>
        <w:rPr>
          <w:i/>
          <w:sz w:val="20"/>
        </w:rPr>
        <w:t>Idea central: Para la computadora una fotografía es una tabla de números, uno por píxel, de 0 (negro) a 255 (blanco). Una foto grande son casi dos millones y medio de números.</w:t>
      </w:r>
    </w:p>
    <w:p>
      <w:r>
        <w:t>Vamos con algo que parece muy básico y de lo que depende todo lo demás. La pregunta es: ¿qué es una fotografía para una computadora?</w:t>
      </w:r>
    </w:p>
    <w:p>
      <w:r>
        <w:t>Para la computadora, una fotografía es, o sea, una tabla de números. Cada cuadrito, cada píxel, guarda cuánta luz tiene. Es una cuadrícula de cuadritos, y cada píxel guarda un número. En una imagen en tonos de gris, ese número es el brillo, y va de cero, que es negro, a doscientos cincuenta y cinco, que es blanco. Los números intermedios son los grises. En una imagen a color no es un número sino tres, uno para el rojo, otro para el verde y otro para el azul, y con la mezcla de los tres sale el color de ese cuadrito.</w:t>
      </w:r>
    </w:p>
    <w:p>
      <w:r>
        <w:t>En la diapositiva tengo a la izquierda una foto pequeña con un cuadro azul marcado, y a la derecha lo que hay dentro de ese cuadro, ampliado hasta que se ven los números. Son treinta y cinco cuadritos, siete por cinco. Fíjense en la parte de afuera: números bajos, casi negros. Y en el centro, números altos, hasta un doscientos cincuenta y cinco. Eso es lo que la computadora tiene delante cuando mira una foto.</w:t>
      </w:r>
    </w:p>
    <w:p>
      <w:r>
        <w:t>Una foto grande, de las que usamos, tiene por ejemplo mil setecientos noventa y dos píxeles de ancho por mil trescientos setenta y cuatro de alto. Hagan la cuenta: son casi dos millones y medio de cuadritos, cada uno con su número. La computadora los maneja todos a la vez sin problema, pero a un ojo humano eso no le dice nada. Lo que nosotros vemos como células, la computadora lo ve como un mar de números.</w:t>
      </w:r>
    </w:p>
    <w:p>
      <w:r>
        <w:t>Un detalle sobre esos números del cero al doscientos cincuenta y cinco: tienen una razón. Cada píxel guarda su valor en un byte, que son ocho bits, y con ocho bits se pueden representar doscientos cincuenta y seis valores distintos. Por eso el rango empieza en cero y termina en doscientos cincuenta y cinco. Con esos doscientos cincuenta y seis niveles el ojo ve un degradado suave de negro a blanco, sin escalones. En una imagen a color son tres bytes por píxel, uno por cada color.</w:t>
      </w:r>
    </w:p>
    <w:p>
      <w:r>
        <w:t>Y una idea más, la de resolución. Cuantos más píxeles tiene una foto, más detalle puede guardar, porque cada cuadrito representa una zona más pequeña de lo que se fotografió. Una foto con pocos píxeles se ve pixelada cuando se amplía, justamente porque los cuadritos ya no alcanzan a describir la forma. Por eso a las fotos del microscopio les conviene tener muchos píxeles: para que la forma de cada célula quede descrita con detalle.</w:t>
      </w:r>
    </w:p>
    <w:p>
      <w:r>
        <w:rPr>
          <w:b/>
          <w:color w:val="1F4E9A"/>
        </w:rPr>
        <w:t>[Diapositiva · Una célula brillante son números altos]</w:t>
      </w:r>
    </w:p>
    <w:p>
      <w:pPr>
        <w:shd w:val="clear" w:color="auto" w:fill="FFF2CC"/>
      </w:pPr>
      <w:r>
        <w:rPr>
          <w:i/>
          <w:sz w:val="20"/>
        </w:rPr>
        <w:t>Idea central: En fluorescencia, una célula es una zona de números altos sobre un fondo de números bajos. Medir su área es contar cuántos píxeles ocupa.</w:t>
      </w:r>
    </w:p>
    <w:p>
      <w:r>
        <w:t>Ahora pensemos en una foto de fluorescencia. ¿Cómo se ve una célula dentro de esa tabla de números? Como una zona de números altos sobre un fondo de números bajos. La célula brilla, así que sus píxeles tienen valores grandes, y el fondo oscuro tiene valores pequeños. La computadora no ve células, solo números. Y nuestro trabajo es enseñarle qué patrón de números corresponde a un espermatozoide.</w:t>
      </w:r>
    </w:p>
    <w:p>
      <w:r>
        <w:t>Esto también nos dice cómo se mide el tamaño. En la diapositiva les muestro una célula pequeñita dibujada con números. Los doce cuadritos más brillantes, los que tienen el borde marcado, son la célula. Si cuento los cuadritos que ocupa, doce, ya tengo su área: doce píxeles. Medir el área de una célula es contar cuántos píxeles ocupa. En una foto real serán cientos de píxeles por célula, pero la idea es exactamente la misma. Más adelante, con la escala del sitio, esos píxeles se convierten en micras.</w:t>
      </w:r>
    </w:p>
    <w:p>
      <w:r>
        <w:t>Una pregunta que seguramente se están haciendo: ¿y no bastaría con decir que todo píxel por encima de cierto valor es célula? Es una idea natural y es, de hecho, el primer intento que se suele hacer. Se llama umbralización: se elige un umbral y todo lo que lo supera se considera objeto. Funciona razonablemente cuando las células están separadas y bien iluminadas, pero falla cuando se tocan, cuando hay manchas brillantes que no son células, o cuando el brillo cambia de una foto a otra. Mañana vemos por qué no basta y cómo una red neuronal retoma esa idea y suma otros factores. Hoy les dejo solo la intuición de que la computadora, en el fondo, está comparando números.</w:t>
      </w:r>
    </w:p>
    <w:p>
      <w:r>
        <w:rPr>
          <w:b/>
          <w:color w:val="1F4E9A"/>
        </w:rPr>
        <w:t>[Diapositiva · Formatos: unos conservan los bordes, otros no]</w:t>
      </w:r>
    </w:p>
    <w:p>
      <w:pPr>
        <w:shd w:val="clear" w:color="auto" w:fill="FFF2CC"/>
      </w:pPr>
      <w:r>
        <w:rPr>
          <w:i/>
          <w:sz w:val="20"/>
        </w:rPr>
        <w:t>Idea central: BMP, PNG y TIFF guardan la imagen tal cual; JPG la comprime y puede mover los bordes, y con ellos el área. Conviene trabajar con los archivos originales del microscopio.</w:t>
      </w:r>
    </w:p>
    <w:p>
      <w:r>
        <w:t>Un tema práctico: los formatos de archivo. No todos guardan la imagen igual. BMP, PNG y TIFF guardan la imagen tal cual. JPG la comprime para que pese menos, y al comprimirla puede mover los bordes de las células. Para medir, eso importa.</w:t>
      </w:r>
    </w:p>
    <w:p>
      <w:r>
        <w:t>En la diapositiva tengo la misma célula dos veces: a la izquierda con el borde nítido y a la derecha con el borde difuminado y con bloques raros, que es lo que pasa con la compresión. ¿Por qué importa? Porque si el borde se difumina, el contorno cambia, y si el contorno cambia, cambia el área, y entonces cambian los números que nos interesan. El sitio acepta JPG, pero lo avisa. La recomendación es trabajar con los archivos originales del microscopio y evitar que pasen por aplicaciones de mensajería, que suelen comprimirlos sin que nos demos cuenta.</w:t>
      </w:r>
    </w:p>
    <w:p>
      <w:r>
        <w:t>Un dato que ayuda a entender la diferencia: una foto de las que usamos, guardada como BMP, pesa alrededor de siete megabytes, porque guarda todos sus píxeles sin comprimir. El mismo contenido en JPG puede pesar una fracción de eso, y ahí está el atractivo del JPG: ocupa menos. Pero ese ahorro de espacio se paga con fidelidad, y para medir, la fidelidad es justo lo que necesitamos.</w:t>
      </w:r>
    </w:p>
    <w:p>
      <w:r>
        <w:rPr>
          <w:b/>
          <w:color w:val="1F4E9A"/>
        </w:rPr>
        <w:t>[Diapositiva · La imagen no sabe cuánto mide un píxel]</w:t>
      </w:r>
    </w:p>
    <w:p>
      <w:pPr>
        <w:shd w:val="clear" w:color="auto" w:fill="FFF2CC"/>
      </w:pPr>
      <w:r>
        <w:rPr>
          <w:i/>
          <w:sz w:val="20"/>
        </w:rPr>
        <w:t>Idea central: Una foto sabe cuántos píxeles mide, pero no cuántas micras es cada uno. El sitio usa la misma escala en todas las imágenes, 60 píxeles por micra, y la declara en cada resultado.</w:t>
      </w:r>
    </w:p>
    <w:p>
      <w:r>
        <w:t>La última idea de este bloque es la escala. Una foto sabe cuántos píxeles mide, pero no sabe cuántas micras es cada píxel, es decir, cuánto mide en la realidad. Los archivos no guardan esa información. Además, las imágenes pueden venir de distintos aumentos, por ejemplo de cuarenta X y de cien X, y cada aumento cambia lo que representa un píxel. Si queremos comparar fotos entre sí, necesitamos una forma de ponerlas en la misma medida.</w:t>
      </w:r>
    </w:p>
    <w:p>
      <w:r>
        <w:t>Una foto no sabe cuánto mide un píxel en la realidad. Por eso el sitio usa la misma escala en todas las imágenes, para estandarizar su tamaño, y cada resultado dice cuál. Esa escala es de sesenta píxeles por micra. Cada resultado dice qué escala se usó, y la imagen marcada trae una regla de trescientos píxeles que equivalen a cinco micras. No voy a entrar hoy en cómo se define esa escala; eso lo vemos el lunes, cuando hablemos de cómo funciona el sistema por dentro.</w:t>
      </w:r>
    </w:p>
    <w:p>
      <w:r>
        <w:t>Veámoslo con números. Si sesenta píxeles son una micra, entonces un largo de sesenta píxeles es una micra de largo, y un largo de trescientos píxeles son cinco micras, que es justo la regla que va dibujada en la imagen. Con las áreas hay un paso más. Un área se mide en unidades cuadradas, así que una micra cuadrada son sesenta por sesenta píxeles, es decir, tres mil seiscientos píxeles. Si una célula ocupa tres mil seiscientos píxeles, su área es de una micra cuadrada; si ocupa la mitad, de media micra cuadrada. Por eso, en el sitio, las áreas en micras cuadradas pueden salir como números pequeños.</w:t>
      </w:r>
    </w:p>
    <w:p>
      <w:r>
        <w:t>Y para ubicarnos en la unidad: una micra es la milésima parte de un milímetro. Es la medida natural para hablar de células, porque a esa escala los milímetros resultan demasiado grandes.</w:t>
      </w:r>
    </w:p>
    <w:p>
      <w:r>
        <w:t>---</w:t>
      </w:r>
    </w:p>
    <w:p>
      <w:pPr>
        <w:pStyle w:val="Heading2"/>
      </w:pPr>
      <w:r>
        <w:t>Bloque 5. El sitio, visto como visitante</w:t>
      </w:r>
    </w:p>
    <w:p>
      <w:r>
        <w:rPr>
          <w:i/>
        </w:rPr>
        <w:t>0:35-0:45 · 10 min · 807 palabras, unos 4.6 min de habla</w:t>
      </w:r>
    </w:p>
    <w:p>
      <w:r>
        <w:rPr>
          <w:b/>
          <w:color w:val="1F4E9A"/>
        </w:rPr>
        <w:t>[Diapositiva · Presentación del sistema]</w:t>
      </w:r>
    </w:p>
    <w:p>
      <w:pPr>
        <w:shd w:val="clear" w:color="auto" w:fill="FFF2CC"/>
      </w:pPr>
      <w:r>
        <w:rPr>
          <w:i/>
          <w:sz w:val="20"/>
        </w:rPr>
        <w:t>Idea central: Desde aquí se pasa al navegador y se recorre el sitio funcionando: la página de inicio, crear una cuenta, analizar una imagen, leer los resultados y descargarlos. No hay más diapositivas hasta el cierre.</w:t>
      </w:r>
    </w:p>
    <w:p>
      <w:r>
        <w:t>[Pantalla: cambiar al navegador, con el sitio abierto en la página de inicio, sin sesión iniciada y con el zoom al 125 %. Arriba, centrado, el logotipo (un círculo azul con un punto verde) junto al nombre BIOIMAGE-REPRO UAM y el lema «Análisis de imágenes de microscopio». Debajo, una barra blanca con el botón «Menú» (tres rayas) a la izquierda y, a la derecha, «ES | EN» e «Iniciar sesión». En el cuerpo, el título «BioImage-Repro UAM», una frase corta, un botón verde «Analizar una imagen» y, a la derecha, un recuadro punteado reservado para la imagen principal. Más abajo, tarjetas numeradas («1 de 3», «2 de 3», «3 de 3») que cuentan el problema, el recorrido y los resultados.]</w:t>
      </w:r>
    </w:p>
    <w:p>
      <w:r>
        <w:t>Bueno, ahora sí, voy a mostrarles el sitio, empezando como lo vería cualquier visitante, o sea, sin haber iniciado sesión. Estoy compartiendo el navegador, y lo primero que ven es la página de inicio. Arriba, centrado, está el logotipo con el nombre del proyecto y su lema: «Análisis de imágenes de microscopio». Debajo hay una barra con el botón de menú a la izquierda, y a la derecha el selector de idioma y el acceso para iniciar sesión.</w:t>
      </w:r>
    </w:p>
    <w:p>
      <w:r>
        <w:t>En el cuerpo de la página está el título, una frase que resume lo que hace el sitio y un botón verde que dice «Analizar una imagen». A la derecha hay un recuadro punteado, reservado para una imagen principal que se va a poner cuando la tengamos. Más abajo hay tres tarjetas que cuentan el problema, el recorrido y los resultados, en el mismo orden en que lo estamos viendo hoy.</w:t>
      </w:r>
    </w:p>
    <w:p>
      <w:r>
        <w:t>El diseño todavía lo estamos afinando, así que no es la versión final, pero todo funciona. Algo que cuidamos desde el principio es que la página se lea bien en cualquier pantalla. Si abren este mismo sitio en un teléfono, el menú se acomoda y el contenido se reordena, y no hace falta acercar con los dedos para leer. También es una página sobria a propósito: pocos colores, letra legible, nada que distraiga. Un sitio científico tiene que ser fácil de usar: que cualquiera encuentre rápido lo que busca.</w:t>
      </w:r>
    </w:p>
    <w:p>
      <w:r>
        <w:t>[Acción: clic en «Menú». Se despliega una lista a lo ancho con seis opciones, una debajo de otra: Inicio (resaltada en azul), Nosotros, Aliados, Infografías y videos, Inteligencia Artificial y Contacto.]</w:t>
      </w:r>
    </w:p>
    <w:p>
      <w:r>
        <w:t>Si abro el menú, aparecen las seis secciones de las que hablamos hace un rato, una debajo de otra: Inicio, Nosotros, Aliados, Infografías y videos, Inteligencia Artificial y Contacto. Voy a recorrerlas rápido, una por una.</w:t>
      </w:r>
    </w:p>
    <w:p>
      <w:r>
        <w:t>Nosotros es la sección que cuenta qué es BioImage-Repro UAM. Es texto, y se va a cargar con el contenido real del grupo. Ahí se explica, con palabras sencillas, de qué trata el proyecto y para qué sirve.</w:t>
      </w:r>
    </w:p>
    <w:p>
      <w:r>
        <w:t>[Acción: abrir Aliados. Se ve una cuadrícula de tarjetas, cuatro por fila. Cada tarjeta tiene el nombre arriba, un recuadro cuadrado para la fotografía y un texto breve debajo. Con el contenido real cargado se ven los nombres y las fotos; si todavía no, aparecen los marcadores de ejemplo («Dr. Nombre Apellido», «[foto]» y un texto de relleno).]</w:t>
      </w:r>
    </w:p>
    <w:p>
      <w:r>
        <w:t>En Aliados hay una tarjeta por persona, con su nombre, su fotografía y lo que estudió. Todas se ven igual, en una cuadrícula de cuatro por fila. Si alguien quiere aparecer, solo tiene que mandar sus datos. Me gusta que esta sección ponga caras y nombres. Un sistema de inteligencia artificial puede parecer algo abstracto y sin dueño, y aquí se ve que detrás hay personas, cada una con su formación y sus intereses.</w:t>
      </w:r>
    </w:p>
    <w:p>
      <w:r>
        <w:t>[Acción: abrir Infografías y videos. Arriba, el bloque «Infografías», con tarjetas; al hacer clic en una se abre una ventana grande, centrada, con el título, la imagen y el texto, y se cierra con la X. Más abajo, el bloque «Videos»: reproductores de YouTube de dos en dos, cada uno con su título debajo.]</w:t>
      </w:r>
    </w:p>
    <w:p>
      <w:r>
        <w:t>Las infografías se abren en una ventana grande, como en un blog, con la imagen y su texto. El título va fuera de la imagen, para que se lea bien. Y abajo hay videos de YouTube, que se reproducen dentro de la misma página, sin que tengan que salir del sitio. Las infografías son una forma de explicar ideas difíciles con una imagen y un texto corto, y por eso las pusimos también como complemento del análisis: en la propia pantalla de análisis aparecen unas recientes, para que quien está esperando o explorando pueda leer algo útil.</w:t>
      </w:r>
    </w:p>
    <w:p>
      <w:r>
        <w:t>[Acción: abrir Contacto, cuyo título es «Haz contacto». A la izquierda, los datos de contacto (correo, teléfono y dirección, de ejemplo) y un recuadro reservado para un mapa. A la derecha, «Envíanos un mensaje»: campos de nombre, correo y mensaje, y el botón «Enviar».]</w:t>
      </w:r>
    </w:p>
    <w:p>
      <w:r>
        <w:t>Contacto es la sección más sencilla. A la izquierda están los datos de contacto y un espacio para un mapa, y a la derecha un formulario con nombre, correo y mensaje. Lo que se escribe aquí queda guardado para el equipo. Si alguien del curso encuentra un error en el sitio, un texto que no se entiende o tiene una sugerencia, este es el canal.</w:t>
      </w:r>
    </w:p>
    <w:p>
      <w:r>
        <w:t>[Acción: clic en «EN», arriba a la derecha. Menú, títulos, botones y textos cambian a inglés en pantalla, mientras que los nombres propios (como BioImage-Repro UAM) quedan igual. Volver a «ES» al terminar.]</w:t>
      </w:r>
    </w:p>
    <w:p>
      <w:r>
        <w:t>Ahora algo que a veces sorprende. Arriba a la derecha hay un selector de idioma, y si elijo EN, el sitio completo se traduce al inglés. No hay dos versiones del sitio: la traducción la hace el servicio de Google que está integrado. Eso tiene una ventaja, que es que todo queda traducido sin trabajo extra, y una desventaja, que es que la calidad es la de un traductor automático. Para cuidar eso, los nombres propios y los nombres de archivo están marcados para que no se traduzcan. Vuelvo a español. En la práctica, si un colega de otro país quiere usarlo, o si alguien prefiere leer en inglés, puede hacerlo sin que tengamos que mantener dos sitios distintos.</w:t>
      </w:r>
    </w:p>
    <w:p>
      <w:r>
        <w:t>[Acción: bajar hasta el final de la página. Una franja azul oscura con el nombre «BioImage-Repro UAM» y la institución a la izquierda, el contacto y el año a la derecha, los enlaces del menú en una fila y, al final, una línea con el aviso de privacidad 2026 y la licencia Creative Commons.]</w:t>
      </w:r>
    </w:p>
    <w:p>
      <w:r>
        <w:t>Si bajo hasta el final de la página, está el pie. Tiene el nombre del proyecto y la institución, un contacto de ejemplo, los mismos enlaces del menú, y abajo el aviso de privacidad 2026 y la licencia Creative Commons, Atribución y No Comercial.</w:t>
      </w:r>
    </w:p>
    <w:p>
      <w:r>
        <w:t>Si fuera la primera vez que alguien entra, yo empezaría por Inicio, seguiría con Nosotros para entender qué es el proyecto y, si le interesa, pasaría a Inteligencia Artificial. Todas las páginas comparten el mismo encabezado, el mismo menú y el mismo pie, así que uno siempre sabe dónde está y cómo volver. Con esto queda la parte informativa. Hasta aquí todo se puede recorrer sin cuenta. Pero lo que justifica el proyecto es el análisis de imágenes, y para usarlo, hace falta una cuenta. Vamos a crear una.</w:t>
      </w:r>
    </w:p>
    <w:p>
      <w:r>
        <w:t>---</w:t>
      </w:r>
    </w:p>
    <w:p>
      <w:pPr>
        <w:pStyle w:val="Heading2"/>
      </w:pPr>
      <w:r>
        <w:t>Bloque 6. Crear una cuenta</w:t>
      </w:r>
    </w:p>
    <w:p>
      <w:r>
        <w:rPr>
          <w:i/>
        </w:rPr>
        <w:t>0:45-0:51 · 6 min · 471 palabras, unos 2.7 min de habla</w:t>
      </w:r>
    </w:p>
    <w:p>
      <w:r>
        <w:t>[Pantalla: hacer clic en «Iniciar sesión», arriba a la derecha. Se abre «Mi cuenta», con dos columnas bajo el título. A la izquierda, «Iniciar sesión»: correo electrónico, contraseña, la casilla «Recordarme en este equipo» y el botón «Entrar». A la derecha, «Crear cuenta»: nombre, correo electrónico, contraseña (con la nota «Al menos 8 caracteres») y el botón «Registrarme».]</w:t>
      </w:r>
    </w:p>
    <w:p>
      <w:r>
        <w:t>Voy a hacer clic en «Iniciar sesión». Se abre una página que se llama «Mi cuenta» y que tiene dos columnas. A la izquierda está quien ya tiene cuenta: pone su correo y su contraseña y entra. A la derecha está quien todavía no: la cuenta nueva.</w:t>
      </w:r>
    </w:p>
    <w:p>
      <w:r>
        <w:t>Para crear una cuenta se piden tres datos. El nombre, que es el que aparece en los informes y arriba en el sitio. El correo, que es con lo que se entra: no tiene que ser de Gmail ni está ligado a ningún servicio externo, sirve cualquier correo. Y una contraseña de al menos ocho caracteres.</w:t>
      </w:r>
    </w:p>
    <w:p>
      <w:r>
        <w:t>[Acción: escribir un nombre, un correo y una contraseña de ejemplo en la columna derecha y hacer clic en «Registrarme».]</w:t>
      </w:r>
    </w:p>
    <w:p>
      <w:r>
        <w:t>Si todo está bien, la cuenta se crea y la sesión inicia en el acto, con un mensaje de bienvenida. El sitio me lleva directo a «Analizar imagen», y arriba a la derecha, donde decía «Iniciar sesión», ahora se lee mi nombre y «Salir». Fíjense: no tuve que confirmar nada por correo ni esperar a que alguien me aprobara. Me registré y ya puedo subir mis fotos.</w:t>
      </w:r>
    </w:p>
    <w:p>
      <w:r>
        <w:t>[Acción: clic en «Salir», arriba a la derecha. La página vuelve a mostrar «Iniciar sesión». Entrar de nuevo con el correo y la contraseña de ejemplo, en la columna izquierda, y hacer clic en «Entrar».]</w:t>
      </w:r>
    </w:p>
    <w:p>
      <w:r>
        <w:t>Voy a salir y a volver a entrar, para que vean las dos cosas. Hay una casilla que dice «Recordarme en este equipo». Es cómoda si es una computadora personal, porque no hay que escribir la contraseña cada vez, pero no la recomiendo en una computadora compartida.</w:t>
      </w:r>
    </w:p>
    <w:p>
      <w:r>
        <w:t>Sobre la contraseña: el sitio no la guarda tal cual. Guarda una versión cifrada que no se puede revertir, así que ni siquiera quien administra el sitio puede ver cuál es. Una recomendación general, que sirve en cualquier sitio: no usen aquí una contraseña que ya usan en otro servicio.</w:t>
      </w:r>
    </w:p>
    <w:p>
      <w:r>
        <w:t>Y una cosa que a veces intriga: ¿cómo sabe el sitio que soy yo mientras navego? Cuando inicio sesión, el sitio le da a mi navegador una especie de pase, que se llama cookie, y mi navegador lo manda en cada petición. Por eso el sitio sabe quién soy mientras me muevo de una pantalla a otra. La casilla de «Recordarme en este equipo» hace que ese pase dure más tiempo, y por eso conviene marcarla solo en una computadora propia.</w:t>
      </w:r>
    </w:p>
    <w:p>
      <w:r>
        <w:t>Si alguien escribe mal su contraseña, el sitio dice que el correo o la contraseña son incorrectos, sin precisar cuál de los dos. Es a propósito: así nadie puede averiguar qué correos están registrados probando uno por uno.</w:t>
      </w:r>
    </w:p>
    <w:p>
      <w:r>
        <w:t>Si alguien olvida su contraseña, por ahora la salida es crear una cuenta con otro correo o avisarme. Para analizar imágenes hay que iniciar sesión. Así cada análisis pertenece a una persona y solo esa persona puede verlo. Y esto me parece importante: el acceso a la red neuronal es privado y se hace con un usuario. Incluso si dos personas analizan exactamente la misma imagen, cada una tiene su propio análisis, con su nombre y su fecha, y ninguna ve el de la otra.</w:t>
      </w:r>
    </w:p>
    <w:p>
      <w:r>
        <w:t>---</w:t>
      </w:r>
    </w:p>
    <w:p>
      <w:pPr>
        <w:pStyle w:val="Heading2"/>
      </w:pPr>
      <w:r>
        <w:t>Bloque 7. Analizar una imagen y esperar</w:t>
      </w:r>
    </w:p>
    <w:p>
      <w:r>
        <w:rPr>
          <w:i/>
        </w:rPr>
        <w:t>0:51-0:59 · 8 min · 843 palabras, unos 4.8 min de habla</w:t>
      </w:r>
    </w:p>
    <w:p>
      <w:r>
        <w:t>[Pantalla: página «Inteligencia Artificial», con el título «Analizar imagen». Una franja con una caja blanca en el centro: la etiqueta «Sube tus imágenes (hasta 10)», el selector de archivos, la nota «Formatos: BMP, PNG o TIFF. JPG se acepta, pero pierde calidad», el aviso de que el análisis puede tardar y no hay que cerrar la página, el botón verde «Analizar» y, justo debajo, el botón «Probar con la imagen de ejemplo». Más abajo, «Infografías recientes» y un enlace para ver todas.]</w:t>
      </w:r>
    </w:p>
    <w:p>
      <w:r>
        <w:t>Esta es la sección de Inteligencia Artificial, la pantalla «Analizar imagen». Fíjense en lo poco que hay. Una caja con un selector de archivos para subir las imágenes, una nota con los formatos, un botón verde que dice «Analizar» y, debajo, otro que dice «Probar con la imagen de ejemplo».</w:t>
      </w:r>
    </w:p>
    <w:p>
      <w:r>
        <w:t>No hay parámetros ni opciones avanzadas, y es a propósito: así, dos personas que analicen la misma imagen obtienen el mismo resultado. Podríamos haber puesto controles para ajustar el análisis, pero entonces cada persona lo ajustaría distinto y los resultados ya no se podrían comparar. Sin parámetros, la misma imagen da el mismo resultado, la analice quien la analice.</w:t>
      </w:r>
    </w:p>
    <w:p>
      <w:r>
        <w:t>Se pueden subir de una a diez imágenes por vez, hasta trescientos megabytes en total por envío. Los formatos son BMP, PNG o TIFF, y JPG se acepta pero con una advertencia, porque, como vimos, pierde calidad al comprimirse. Un consejo: si van a comparar condiciones, agrupen las fotos por tipo y condición antes de subirlas, porque eso facilita todo lo que viene después. Y pónganles nombres que digan algo, por ejemplo la condición y el número de muestra, porque ese nombre es el que aparece después en los resultados y en el archivo CSV.</w:t>
      </w:r>
    </w:p>
    <w:p>
      <w:r>
        <w:t>Hagamos la cuenta. Si una foto grande de fluorescencia tarda unos cuarenta segundos y subo diez, el análisis completo tarda unos siete minutos, porque se hacen una tras otra. Es poco para lo que se está haciendo, pero es mucho para quedarse mirando una pantalla, y por eso conviene saberlo de antemano. Una buena práctica es subir lotes de tamaño razonable y aprovechar la espera para otra cosa, sin cerrar la página. Y si algo sale mal, por ejemplo se sube un archivo que no es una imagen o un formato que el sitio no acepta, el sitio lo avisa con un mensaje claro en la misma pantalla, y no se pierde nada.</w:t>
      </w:r>
    </w:p>
    <w:p>
      <w:r>
        <w:t>Más abajo, en esta misma pantalla, aparecen unas infografías recientes, para que la espera de un análisis largo pueda aprovecharse leyendo algo. Como no tengo aquí una foto propia para subir, voy a usar la imagen de ejemplo.</w:t>
      </w:r>
    </w:p>
    <w:p>
      <w:r>
        <w:t>[Acción: hacer clic en «Probar con la imagen de ejemplo».]</w:t>
      </w:r>
    </w:p>
    <w:p>
      <w:r>
        <w:t>Es una imagen sintética, dibujada para la prueba: óvalos de colores, cada uno con una línea verde que hace de cola, sobre un fondo negro. No es una foto de microscopio real. Que el sitio tenga una imagen de ejemplo es útil en una clase como esta, o cuando alguien quiere comprobar que todo funciona sin gastar una foto propia. Las cifras que salgan no dicen nada biológico, solo muestran cómo se leen.</w:t>
      </w:r>
    </w:p>
    <w:p>
      <w:r>
        <w:t>[Pantalla: la página se difumina y aparece al centro una tarjeta blanca con «Analizando las imágenes…», una barra verde rayada que se mueve sin parar, el texto «Es normal que el análisis tarde… No cierres esta página» y, pasado un minuto, una línea más con letra gruesa: «Tu análisis sigue en curso».]</w:t>
      </w:r>
    </w:p>
    <w:p>
      <w:r>
        <w:t>Apareció una cubierta con una barra verde que se mueve y un mensaje. Esa barra es solo de actividad: no marca cuánto falta, solo confirma que el sistema está trabajando. No avanza de izquierda a derecha porque el sitio no puede saber de antemano cuánto va a tardar cada imagen. El mensaje dice que es normal que el análisis tarde y que no cierren la página, porque es justo en esa pantalla donde el sitio va a entregar el resultado cuando termine.</w:t>
      </w:r>
    </w:p>
    <w:p>
      <w:r>
        <w:t>Es normal que el análisis tarde, eh. Si pasa un minuto, el sitio avisa que el análisis sigue en curso. Ese aviso lo agregamos para que quien espera sepa que el sistema no se trabó. Si la gente no sabe por qué tarda, piensa que el sistema es lento o complicado.</w:t>
      </w:r>
    </w:p>
    <w:p>
      <w:r>
        <w:t>Mientras esperamos, les cuento qué pasa del otro lado. Primero, la imagen viaja a través de internet hasta el servidor. El servidor revisa el formato del archivo. Después mide el brillo de la imagen para saber si es de fondo oscuro o de fondo claro, y con eso elige cuál de los dos modelos va a usar. Luego analiza la imagen en recortes pequeños. La red devuelve un contorno por cada espermatozoide que encuentra, se juntan los resultados de todos los recortes y el código mide cada contorno. Todo eso ocurre en el procesador del servidor.</w:t>
      </w:r>
    </w:p>
    <w:p>
      <w:r>
        <w:t>Se analiza por recortes porque las fotos son muy grandes y los espermatozoides son pequeños comparados con ellas. Analizar toda la imagen de golpe exigiría mucha memoria al servidor, y el detalle exacto de por qué se hace así lo vemos el lunes. Por eso se corta la imagen en trozos, se analiza cada trozo y después se unen los resultados. Al unirlos puede pasar que una misma célula aparezca en dos trozos vecinos, y entonces hay que quitar el repetido para no contarla dos veces. Todo eso se resuelve dentro del sistema, y es parte de lo que vemos el lunes.</w:t>
      </w:r>
    </w:p>
    <w:p>
      <w:r>
        <w:t>Y el modelo se elige según el tipo de foto. Si la imagen tiene el fondo oscuro, como en fluorescencia, se usa el modelo de fluorescencia. Si el fondo es claro, se usa el de fondo claro. El sitio lo decide solo, midiendo el brillo, y la persona no tiene que elegir nada. Es otra decisión que se quitó de las manos de quien usa el sitio.</w:t>
      </w:r>
    </w:p>
    <w:p>
      <w:r>
        <w:t>[Acción: cuando termine, el sitio abre solo la página de resultados. Si la espera se alarga, abrir el análisis que ya está hecho: clic en el nombre de la persona, arriba a la derecha, y en la primera fila de «Mis análisis».]</w:t>
      </w:r>
    </w:p>
    <w:p>
      <w:r>
        <w:t>Ya terminó, y el sitio me abrió solo la página de resultados. Vamos a verla con calma.</w:t>
      </w:r>
    </w:p>
    <w:p>
      <w:r>
        <w:t>---</w:t>
      </w:r>
    </w:p>
    <w:p>
      <w:pPr>
        <w:pStyle w:val="Heading2"/>
      </w:pPr>
      <w:r>
        <w:t>Bloque 8. Leer los resultados</w:t>
      </w:r>
    </w:p>
    <w:p>
      <w:r>
        <w:rPr>
          <w:i/>
        </w:rPr>
        <w:t>0:59-1:12 · 13 min · 1,544 palabras, unos 8.8 min de habla</w:t>
      </w:r>
    </w:p>
    <w:p>
      <w:r>
        <w:t>[Pantalla: página «Resultados del análisis». De arriba hacia abajo: las migas de pan (Inicio › Inteligencia Artificial › Resultados), el título, una línea con el nombre de quien hizo el análisis y la fecha y hora, un recuadro azul con el aviso de escala y, enseguida, el nombre de la imagen con su mensaje en verde y una línea gris con el formato, las dimensiones, el modo de color y el peso. Recorrer sin prisa.]</w:t>
      </w:r>
    </w:p>
    <w:p>
      <w:r>
        <w:t>Estamos en la página de resultados, y la voy a recorrer de arriba hacia abajo, porque cada cosa que aparece está ahí por una razón.</w:t>
      </w:r>
    </w:p>
    <w:p>
      <w:r>
        <w:t>Arriba está el título y, debajo, una línea con el nombre de quien hizo el análisis y la fecha y hora exactas, hasta el segundo. Parece un detalle menor, pero sirve para distinguir muchos análisis entre sí cuando uno acumula varios. Enseguida hay un recuadro azul con el aviso de escala. Dice que, para estandarizar el tamaño de las imágenes, se usa la misma escala en todas: sesenta píxeles es una micra. Y agrega que la regla de la imagen marcada mide trescientos píxeles, es decir, cinco micras. Más abajo vamos a ver esa regla dibujada en la imagen. Entonces, arriba aparece quién hizo el análisis, con fecha y hora, y un aviso de escala que es igual para todas las imágenes.</w:t>
      </w:r>
    </w:p>
    <w:p>
      <w:r>
        <w:t>Después viene el nombre del archivo, y debajo un mensaje. Este mensaje, en verde, dice que todo salió bien: «La imagen fue analizada con éxito». Cada imagen trae su propio mensaje, y puede cambiar. Si la imagen estaba en un formato con compresión, avisa que los bordes pueden haberse alterado. Si se contaron muy pocos espermatozoides, menos de tres, avisa que la distribución de tamaños no es confiable. Y si no se encontró nada, dice en rojo que no se analizó. Entre un «no se pudo» honesto y un número dudoso, el sitio prefiere el primero.</w:t>
      </w:r>
    </w:p>
    <w:p>
      <w:r>
        <w:t>Por ejemplo, si hoy subieran una foto en JPG, verían un aviso amarillo que dice que la imagen está en un formato con compresión y que los bordes pueden alterarse, y que recomienda usar BMP, PNG o TIFF. Es un aviso para que lo sepan, no un error: el análisis se hace igual. Cuando se suben varias imágenes, cada una trae su propio bloque, con su nombre, su mensaje, su imagen marcada, sus datos y su histograma, y al final de la página aparece una gráfica con el promedio de todas. Esa gráfica usa un rango común de tamaños para todas las imágenes, de modo que las barras se pueden comparar entre sí.</w:t>
      </w:r>
    </w:p>
    <w:p>
      <w:r>
        <w:t>Debajo del mensaje hay una línea gris pequeña con los datos del archivo: el formato, las dimensiones en píxeles, el modo de color y el peso.</w:t>
      </w:r>
    </w:p>
    <w:p>
      <w:r>
        <w:t>[Pantalla: bajar un poco. Debajo se ven dos columnas. A la izquierda, la fotografía sobre fondo negro con cada espermatozoide rodeado por un contorno blanco y numerado, y en la esquina inferior izquierda una regla blanca con la leyenda «300 px = 5 micras». A la derecha, tres recuadros con números grandes y, debajo, dos párrafos pequeños con el largo y las cifras en píxeles.]</w:t>
      </w:r>
    </w:p>
    <w:p>
      <w:r>
        <w:t>Ahora sí, lo importante. A la izquierda está la fotografía, con cada espermatozoide rodeado por un contorno blanco y marcado con un número. Ahí, en la esquina de abajo, está la regla de trescientos píxeles, igual a cinco micras. Esa regla va dibujada en la misma imagen para que nadie tenga que adivinar la escala.</w:t>
      </w:r>
    </w:p>
    <w:p>
      <w:r>
        <w:t>A la derecha hay tres recuadros con números grandes. El primero es el conteo: cuántos espermatozoides se marcaron. El segundo es el área media, en micras cuadradas, y el tercero es la desviación estándar de esas áreas. Si la desviación estándar es un término nuevo, es una forma de medir cuánto se alejan, en promedio, las áreas de la media: si es chica, los tamaños son parecidos; si es grande, hay mucha variación.</w:t>
      </w:r>
    </w:p>
    <w:p>
      <w:r>
        <w:t>Un ejemplo con números inventados y muy sencillos. Imaginen cinco células con áreas de diez, doce, once, trece y catorce unidades. La media es doce, y las áreas se alejan muy poco de ella: la desviación estándar sale en alrededor de uno y medio. Ahora imaginen otras cinco con áreas de dos, seis, doce, dieciocho y veintidós. La media también es doce, pero ahora las áreas se alejan mucho de ella, y la desviación estándar sale entre siete y ocho. Las dos poblaciones tienen la misma media y son muy distintas. Por eso el sitio da siempre la media y la desviación estándar juntas, y por eso la gráfica importa tanto: la media sola no cuenta esa diferencia.</w:t>
      </w:r>
    </w:p>
    <w:p>
      <w:r>
        <w:t>Debajo hay dos párrafos pequeños. El primero habla del largo del espermatozoide, con su media y su desviación estándar y el mínimo y el máximo. El segundo repite las cifras en píxeles, como apoyo, y da el largo en micras. Digo simplemente «largo» sin entrar en cómo se calcula; eso lo vemos el lunes.</w:t>
      </w:r>
    </w:p>
    <w:p>
      <w:r>
        <w:t>Una pregunta natural es por qué el sitio muestra las dos unidades. Las micras son lo que se reporta, porque son una medida real, la que importa para el trabajo científico. Los píxeles se dejan como apoyo, porque son lo que la computadora mide directamente y permiten comprobar la conversión. Si dividen el área en píxeles entre tres mil seiscientos, deben obtener el área en micras cuadradas, y si dividen el largo en píxeles entre sesenta, el largo en micras. Pueden hacer la prueba con cualquier fila de la tabla, y es una buena manera de convencerse de que todo es consistente.</w:t>
      </w:r>
    </w:p>
    <w:p>
      <w:r>
        <w:t>Cada número tiene un contorno detrás. Si dice ciento catorce, hay ciento catorce contornos que se pueden revisar uno por uno. Con la imagen de ejemplo, es el número que ven ahora en pantalla.</w:t>
      </w:r>
    </w:p>
    <w:p>
      <w:r>
        <w:t>[Pantalla: a la derecha, bajo el título «Distribución de tamaños», una gráfica de barras de color azul claro con borde azul. En el eje horizontal, diez intervalos de área en píxeles; en el vertical, «Células», el número de células de cada intervalo. Señalar con el cursor la barra más alta.]</w:t>
      </w:r>
    </w:p>
    <w:p>
      <w:r>
        <w:t>Debajo está una gráfica que se llama «Distribución de tamaños». Es un histograma. Se toma la célula más pequeña y la más grande de la imagen, y el rango entre las dos se divide en diez intervalos iguales. En el eje horizontal están esos intervalos, con el área en píxeles. En el eje vertical está cuántas células cayeron en cada uno. El histograma no supone ninguna forma: dibuja lo que se midió.</w:t>
      </w:r>
    </w:p>
    <w:p>
      <w:r>
        <w:t>Una barra alta significa que hay muchas células con ese tamaño. Se lee así, con dos formas típicas. Si las barras forman una sola montaña, con un centro claro y colas hacia los lados, los tamaños se concentran alrededor de un valor. Si aparecen dos montañas separadas, podría ser que haya dos grupos de tamaños distintos, pero también podría ser un problema de las marcas, así que antes de concluir nada hay que mirar la imagen. Y una barra aislada en el extremo derecho suele ser una célula muy grande, o varias células pegadas que se contaron como una. Cualquiera de esas lecturas se comprueba en la imagen marcada, y ahí es donde el visor nos va a servir. Y si se suben varias imágenes, se usa un rango común para todas y aparece, además, una gráfica con los promedios.</w:t>
      </w:r>
    </w:p>
    <w:p>
      <w:r>
        <w:t>El sitio no interpreta los resultados ni los compara con valores de referencia. Eso lo hace el grupo. El sitio da los números y la gráfica; la lectura científica les corresponde a ustedes.</w:t>
      </w:r>
    </w:p>
    <w:p>
      <w:r>
        <w:t>[Acción: hacer clic sobre la imagen (en la esquina se lee «Clic para ampliar»). Se abre una ventana a pantalla completa con fondo oscuro. Arriba, los botones «−», «+», «Ajustar» y «100%», y la guía «Rueda para acercar · arrastra para mover». Acercar con la rueda, arrastrar para mover y pasar el cursor sobre un espermatozoide: aparece su número, su área y su largo. Cerrar con la X de arriba a la derecha.]</w:t>
      </w:r>
    </w:p>
    <w:p>
      <w:r>
        <w:t>Y para comprobar que los contornos son los correctos, tenemos el visor. Si hago clic sobre la imagen, se abre una ventana a pantalla completa. Arriba hay botones para acercar y alejar, para ajustar la imagen a la pantalla y para verla a tamaño real. También puedo acercar con la rueda del mouse y arrastrar para moverme. Si paso el cursor por encima de un espermatozoide, aparece su número, su área y su largo, en píxeles y en micras. Este visor sirve para comprobar con sus propios ojos que cada contorno sea de verdad un espermatozoide. Si encuentran uno que no encierra una cabeza completa, ese es justo el tipo de cosa que conviene saber. Cierro el visor con la equis.</w:t>
      </w:r>
    </w:p>
    <w:p>
      <w:r>
        <w:t>Una forma práctica de auditar un resultado: elijan cinco números al azar de la tabla, ubiquen cada uno en la imagen con el visor y comprueben que el contorno encierra una cabeza completa. Si en esos cinco todo está bien, tienen una buena señal de que el análisis es confiable. Si en esos cinco encuentran varios problemas, desconfíen del conteo y de las medidas y revisen con más cuidado, porque el modelo puede estar teniendo dificultades con ese tipo de imagen. Es una revisión de pocos minutos y vale la pena hacerla antes de usar los números.</w:t>
      </w:r>
    </w:p>
    <w:p>
      <w:r>
        <w:t>[Pantalla: bajar hasta «Detalle por espermatozoide»: una tabla con una fila por célula y las columnas «#», «Área (px)», «Largo (px)», «Área (µm²)» y «Largo (µm)». La tabla tiene su propio desplazamiento dentro del recuadro.]</w:t>
      </w:r>
    </w:p>
    <w:p>
      <w:r>
        <w:t>Más abajo está el detalle por espermatozoide: una tabla con una fila por célula. Las columnas son el número, el área y el largo en píxeles, y el área y el largo en micras. El número es el mismo que aparece en la imagen, así que pueden ir de una fila de la tabla a su contorno en la fotografía. Es la misma información que trae el archivo CSV que vamos a descargar en un momento. Para que se vea cómo se lee una fila, imaginen una con un área de trescientos sesenta píxeles. Dividida entre tres mil seiscientos, da una décima de micra cuadrada. Y si el largo de esa fila fuera de treinta píxeles, dividido entre sesenta daría media micra. Son números inventados, pero la cuenta es siempre esa, y cualquiera puede repetirla.</w:t>
      </w:r>
    </w:p>
    <w:p>
      <w:r>
        <w:t>Antes de pasar al siguiente tema, una advertencia sobre cómo leer todo esto. La media sin la gráfica puede engañar. Antes de confiar en un número, miren la imagen marcada y el histograma. Un ejemplo con números inventados: una foto con ciento veinte células y otra con ochenta. Eso no quiere decir que una muestra tenga más. Cada foto cuenta lo que había en esa zona del campo del microscopio, y esa zona puede ser distinta. Y si lo que se quiere es decir que el tamaño medio de dos grupos es distinto, eso solo se puede afirmar con una prueba estadística, y esa decisión la toma el grupo a partir de los datos del CSV. Los números del sitio son el punto de partida de ese análisis.</w:t>
      </w:r>
    </w:p>
    <w:p>
      <w:r>
        <w:t>---</w:t>
      </w:r>
    </w:p>
    <w:p>
      <w:pPr>
        <w:pStyle w:val="Heading2"/>
      </w:pPr>
      <w:r>
        <w:t>Bloque 9. Lo que no es un espermatozoide</w:t>
      </w:r>
    </w:p>
    <w:p>
      <w:r>
        <w:rPr>
          <w:i/>
        </w:rPr>
        <w:t>1:12-1:23 · 11 min · 1,008 palabras, unos 5.8 min de habla</w:t>
      </w:r>
    </w:p>
    <w:p>
      <w:r>
        <w:rPr>
          <w:b/>
          <w:color w:val="1F4E9A"/>
        </w:rPr>
        <w:t>[Diapositiva · ¿Y si la imagen no es de espermatozoides?]</w:t>
      </w:r>
    </w:p>
    <w:p>
      <w:pPr>
        <w:shd w:val="clear" w:color="auto" w:fill="FFF2CC"/>
      </w:pPr>
      <w:r>
        <w:rPr>
          <w:i/>
          <w:sz w:val="20"/>
        </w:rPr>
        <w:t>Idea central: Si la imagen no es de espermatozoides, el sitio prefiere avisar que no es factible analizarla antes que dar un número dudoso. Es una decisión de diseño, ligada al principio de no suponer.</w:t>
      </w:r>
    </w:p>
    <w:p>
      <w:r>
        <w:t>Hasta ahora todo salió bien, porque usamos una imagen pensada para que saliera bien. Ahora, la pregunta incómoda: ¿qué pasa si subo una imagen que no es de espermatozoides? Preparé dos imágenes de otros tejidos, una de hígado y otra de riñón, para probarlo en vivo.</w:t>
      </w:r>
    </w:p>
    <w:p>
      <w:r>
        <w:t>[Acción: en «Analizar imagen», elegir con el selector de archivos las dos imágenes preparadas (Hígado 40x Núm 5 y Riñón 40x Núm 21) y hacer clic en «Analizar». Esperar el resultado. Mostrar lo que el sitio realmente responda: un mensaje en rojo sobre la imagen o, si marca algo, la imagen con sus contornos.]</w:t>
      </w:r>
    </w:p>
    <w:p>
      <w:r>
        <w:t>Voy a seleccionar las dos imágenes y a hacer clic en «Analizar». Les voy a mostrar lo que el sitio responda de verdad, sea lo que sea. No preparé el resultado de antemano, y no sé exactamente qué va a decir con cada una, así que lo vemos juntos. Mientras corre, recuerden lo que dijimos hace un rato: el modelo se entrenó con fotos de espermatozoides, y estas son de otro tipo de célula, así que es una prueba justa de qué hace el sistema ante algo que no conoce.</w:t>
      </w:r>
    </w:p>
    <w:p>
      <w:r>
        <w:t>Si subo una imagen que no es de espermatozoides, lo que espero es que el sitio me diga que no es factible analizarla. Esa respuesta, que dice que no se encontraron espermatozoides o que la imagen es de mala calidad, es parte del diseño, y es la que ven en la diapositiva, con la imagen de hígado. Entre un aviso claro y un número dudoso, prefiere el aviso. Y esto conecta con el primer principio de hace rato, el de no suponer.</w:t>
      </w:r>
    </w:p>
    <w:p>
      <w:r>
        <w:t>Si el sitio marcó algo en alguna de las dos imágenes, ese es un buen ejemplo de falso positivo, y no hay que esconderlo. Lo abrimos en el visor y vemos qué encerró el contorno: una zona más oscura, un borde, un trozo de algo que se parece a lo que el modelo aprendió. Un caso así enseña más que diez casos que salieron bien, porque muestra exactamente dónde está el límite de lo que el modelo sabe.</w:t>
      </w:r>
    </w:p>
    <w:p>
      <w:r>
        <w:t>Que el sitio avise en estos casos no es una garantía. La red aprendió de un conjunto limitado de imágenes, y puede marcar manchas que se le parezcan a lo que aprendió a reconocer. Nadie debería darle un resultado por bueno sin mirarlo.</w:t>
      </w:r>
    </w:p>
    <w:p>
      <w:r>
        <w:rPr>
          <w:b/>
          <w:color w:val="1F4E9A"/>
        </w:rPr>
        <w:t>[Diapositiva · Falso positivo: en programación, alucinación]</w:t>
      </w:r>
    </w:p>
    <w:p>
      <w:pPr>
        <w:shd w:val="clear" w:color="auto" w:fill="FFF2CC"/>
      </w:pPr>
      <w:r>
        <w:rPr>
          <w:i/>
          <w:sz w:val="20"/>
        </w:rPr>
        <w:t>Idea central: A veces el modelo marca algo que no es un espermatozoide, como una sombra o una mancha. Pasa porque solo aprendió de los ejemplos que vio, y el modelo no duda, por eso hay que revisar la imagen.</w:t>
      </w:r>
    </w:p>
    <w:p>
      <w:r>
        <w:t>[Acción: mostrar un caso con un falso positivo, si existe: abrir el visor sobre un contorno que encierre una mancha, una sombra o un trozo de cola y no una cabeza completa.]</w:t>
      </w:r>
    </w:p>
    <w:p>
      <w:r>
        <w:t>A veces el modelo marca algo que parece un espermatozoide y no lo es: una sombra, una mancha o un trozo de cola. En la diapositiva lo ven dibujado: tres espermatozoides bien marcados y una mancha con un contorno naranja que dice «¿mancha o célula?». En biología se le llama falso positivo; en programación, pues, alucinación. Es un fenómeno conocido, y se presenta en modelos de muchos tipos.</w:t>
      </w:r>
    </w:p>
    <w:p>
      <w:r>
        <w:t>¿Por qué pasa? Porque la red solo aprende de los ejemplos que vio. Si vio pocos ejemplos de un caso, o ninguno, no aprendió a resolverlo. Es como alguien que aprendió a reconocer un tipo de ave viendo cien fotos: si le muestran algo que se parece pero no es, puede equivocarse.</w:t>
      </w:r>
    </w:p>
    <w:p>
      <w:r>
        <w:t>Hay una idea que condiciona cómo se escucha el resto del curso. Una red neuronal no entiende qué es un espermatozoide. No tiene el concepto, no sabe de biología, no sabe qué es una célula ni para qué sirve contarla. Lo que tiene es una enorme colección de números ajustados, de modo que ante ciertos patrones de píxeles produce una salida que coincide con lo que las personas marcaron en los ejemplos. Es un reconocedor de patrones muy sofisticado, y nada más. Eso no le quita mérito, y sirve para razonar sobre cuándo va a funcionar y cuándo no.</w:t>
      </w:r>
    </w:p>
    <w:p>
      <w:r>
        <w:t>Si le muestro una imagen parecida a las de su entrenamiento, va a funcionar. Si le muestro algo muy distinto, no tiene cómo saber que se equivoca, y va a producir una salida con la misma seguridad aparente. Esa es la parte que más cuidado exige: el modelo no duda. Puede marcar algo con el mismo aspecto de firmeza con el que marca un espermatozoide perfecto. Por eso la revisión de las personas no es opcional.</w:t>
      </w:r>
    </w:p>
    <w:p>
      <w:r>
        <w:t>Existe también el error contrario, que es menos visible. Un falso negativo es no marcar un espermatozoide que sí está. Cuando el modelo se salta una célula, no hay contorno que revisar, y por eso es más difícil de notar que un falso positivo. Es otra razón para mirar la imagen entera y no solo los contornos que sí aparecen. Si ven en la foto una cabeza brillante que no tiene número, ese es un falso negativo, y también es útil saberlo. Entre los dos tipos de error hay un equilibrio. Un modelo muy cuidadoso, que solo marca cuando está seguro, comete menos falsos positivos pero se salta más células. Uno muy generoso marca casi todo, pero se equivoca más seguido al marcar. Cómo se ajusta ese equilibrio es una decisión de diseño.</w:t>
      </w:r>
    </w:p>
    <w:p>
      <w:r>
        <w:t>¿Y cómo se mejora? Con más datos, más variados y mejor etiquetados. Es decir, con más imágenes, de más condiciones, y con las marcas hechas con cuidado. Si aun así no alcanzara, habría que cambiar de arquitectura, que es la forma en la que está construida la red, y eso es una decisión mayor. Un modelo mejora con ejemplos de sus propios errores, y eso lo vemos en la última sesión. Mientras tanto, de aquí sale un hábito muy útil: revisar la imagen marcada antes de confiar en un número.</w:t>
      </w:r>
    </w:p>
    <w:p>
      <w:r>
        <w:t>Si alguien se pregunta si el modelo mejora solo con el uso, la respuesta es que no. Un modelo en línea no aprende de las imágenes que analiza. Para mejorarlo hay que reunir imágenes nuevas, etiquetarlas, entrenar otra vez en Colab y cambiar el archivo del modelo en el servidor. Eso es lo que vemos el martes.</w:t>
      </w:r>
    </w:p>
    <w:p>
      <w:r>
        <w:t>Y si un resultado les parece raro, hay una pequeña lista de cosas que pueden revisar. Primero, el tipo de imagen: ¿se parece a las que el modelo conoce? Segundo, el formato: ¿es un archivo original o uno que pasó por compresión? Tercero, el aviso que muestra el sitio: ¿dice algo sobre la imagen? Cuarto, el visor: ¿los contornos encierran lo que deberían? Y quinto, un conteo manual de una zona pequeña, para comparar con lo que marcó el modelo. Con esas cinco comprobaciones se sabe, casi siempre, si el resultado se puede usar.</w:t>
      </w:r>
    </w:p>
    <w:p>
      <w:r>
        <w:t>---</w:t>
      </w:r>
    </w:p>
    <w:p>
      <w:pPr>
        <w:pStyle w:val="Heading2"/>
      </w:pPr>
      <w:r>
        <w:t>Bloque 10. Descargas, Mis análisis y privacidad</w:t>
      </w:r>
    </w:p>
    <w:p>
      <w:r>
        <w:rPr>
          <w:i/>
        </w:rPr>
        <w:t>1:23-1:29 · 6 min · 602 palabras, unos 3.4 min de habla</w:t>
      </w:r>
    </w:p>
    <w:p>
      <w:r>
        <w:t>[Pantalla: bajar al final de la página de resultados. Debajo de la tabla hay una fila de botones: «Imprimir» (verde), «Descargar PDF» y «Descargar CSV» (con borde) y el enlace «Analizar otras imágenes».]</w:t>
      </w:r>
    </w:p>
    <w:p>
      <w:r>
        <w:t>Volvamos a la página de resultados de la imagen de ejemplo, y bajo hasta el final. Debajo de la tabla hay una fila de botones: Imprimir, Descargar PDF, Descargar CSV, y un enlace para analizar otras imágenes.</w:t>
      </w:r>
    </w:p>
    <w:p>
      <w:r>
        <w:t>El CSV es un archivo de texto con una fila por espermatozoide y seis columnas: la imagen de la que viene, el número del espermatozoide, el área y el largo en píxeles, y el área y el largo en micras. Se abre en una hoja de cálculo o con código, y sirve para seguir trabajando con los datos: hacer comparaciones, estadística, gráficas propias. Como la primera columna trae el nombre de la imagen, si subieron varias pueden separar los datos por imagen o por condición, ordenarlos, filtrarlos, calcular promedios por grupo y hacer sus propias gráficas con las herramientas que ya usan. Esta es la razón por la que dije que el sitio no interpreta los resultados. El sitio llega hasta los datos; lo que sigue, la comparación entre condiciones y las pruebas estadísticas, es trabajo del grupo, y el CSV es el punto de partida.</w:t>
      </w:r>
    </w:p>
    <w:p>
      <w:r>
        <w:t>El PDF es un solo informe con todas las imágenes del análisis. La primera página trae el encabezado, el usuario, la fecha y el número de imágenes. Luego hay una página por imagen, con la imagen marcada, sus datos y su gráfica. Y al final, si se subieron varias imágenes, la gráfica de promedios. Las medidas van primero en micras y después en píxeles. El PDF se genera una sola vez y no cambia después, así que sirve como constancia de ese análisis. Es el formato adecuado para adjuntar a un reporte, para compartir con alguien que no tiene cuenta, o para guardar como registro de lo que se midió y con qué escala.</w:t>
      </w:r>
    </w:p>
    <w:p>
      <w:r>
        <w:t>El CSV es el dato para trabajar. El PDF es el informe para compartir. Conviene guardar los dos. Y el botón de Imprimir oculta el menú y los botones, y deja solo el análisis, para imprimir limpio.</w:t>
      </w:r>
    </w:p>
    <w:p>
      <w:r>
        <w:t>[Acción: clic en el nombre de la persona, arriba a la derecha. Se abre el perfil: el nombre como título, el correo debajo y, bajo «Mis análisis», una tabla de tres columnas (fecha y hora, imágenes y descargas) con una fila por análisis. La fecha es un enlace al análisis, y en la última columna están los enlaces «PDF» y «CSV».]</w:t>
      </w:r>
    </w:p>
    <w:p>
      <w:r>
        <w:t>Si hago clic en mi nombre, arriba a la derecha, llego a mi perfil. Ahí está «Mis análisis»: una tabla con una fila por cada análisis que he hecho. Muestra la fecha y la hora, los nombres de las imágenes y los enlaces para descargar el PDF y el CSV. Si hago clic en la fecha, abro ese análisis, y se ve igual que cuando terminó. No se recalcula, solo se consulta.</w:t>
      </w:r>
    </w:p>
    <w:p>
      <w:r>
        <w:t>Sobre qué se guarda y qué no: el sitio guarda los resultados, una copia reducida de la imagen marcada y el PDF. Lo que no guarda son las imágenes originales: se borran del servidor en cuanto termina el análisis. Las imágenes que suben se borran del servidor cuando termina el análisis, así que guarden sus originales en su propia computadora. Eso significa que si quieren volver a ver o volver a analizar una imagen, tienen que conservar su original. El sitio no se las puede devolver.</w:t>
      </w:r>
    </w:p>
    <w:p>
      <w:r>
        <w:t>Esto tiene una consecuencia a favor de la privacidad: mientras menos material de las personas guarde el servidor, menos hay que proteger. Y sobre la privacidad de los análisis: cada análisis es de quien lo hizo, y solo esa persona puede verlo. Nadie más puede abrirlo.</w:t>
      </w:r>
    </w:p>
    <w:p>
      <w:r>
        <w:t>Una buena práctica de orden: guarden en una misma carpeta los originales, el CSV y el PDF de cada análisis, con el mismo nombre de condición. Dentro de unos meses, cuando alguien pregunte de dónde salió un número, esa carpeta va a contestar la pregunta.</w:t>
      </w:r>
    </w:p>
    <w:p>
      <w:r>
        <w:t>[Acción: hacer clic en «Salir», arriba a la derecha; el sitio vuelve a mostrar «Iniciar sesión».]</w:t>
      </w:r>
    </w:p>
    <w:p>
      <w:r>
        <w:t>Hago clic en «Salir», y el sitio vuelve a mostrar «Iniciar sesión». Con esto cerramos el recorrido del sistema.</w:t>
      </w:r>
    </w:p>
    <w:p>
      <w:r>
        <w:t>---</w:t>
      </w:r>
    </w:p>
    <w:p>
      <w:pPr>
        <w:pStyle w:val="Heading2"/>
      </w:pPr>
      <w:r>
        <w:t>Bloque 11. Cierre y adelanto de la sesión 2</w:t>
      </w:r>
    </w:p>
    <w:p>
      <w:r>
        <w:rPr>
          <w:i/>
        </w:rPr>
        <w:t>1:29-1:33 · 4 min · 394 palabras, unos 2.3 min de habla</w:t>
      </w:r>
    </w:p>
    <w:p>
      <w:r>
        <w:rPr>
          <w:b/>
          <w:color w:val="1F4E9A"/>
        </w:rPr>
        <w:t>[Diapositiva · Lo que vimos hoy]</w:t>
      </w:r>
    </w:p>
    <w:p>
      <w:pPr>
        <w:shd w:val="clear" w:color="auto" w:fill="FFF2CC"/>
      </w:pPr>
      <w:r>
        <w:rPr>
          <w:i/>
          <w:sz w:val="20"/>
        </w:rPr>
        <w:t>Idea central: El problema era contar y medir a mano. La idea, que la red localiza y el código mide. El sitio convierte una foto en datos que se revisan y descargan, y cada análisis es de quien lo hizo.</w:t>
      </w:r>
    </w:p>
    <w:p>
      <w:r>
        <w:t>Para cerrar, un resumen de lo que vimos en estas dos horas. El problema era contar y medir a mano. La idea, que la red localiza y el código mide. El sitio convierte una foto en datos que se pueden revisar y descargar. Y cada análisis es de quien lo hizo. Si tuvieran que quedarse con una sola idea de hoy, que sea la segunda: la red localiza y el código mide. De ahí salen casi todas las decisiones que vieron en el sitio, desde los avisos hasta la escala declarada en cada resultado.</w:t>
      </w:r>
    </w:p>
    <w:p>
      <w:r>
        <w:rPr>
          <w:b/>
          <w:color w:val="1F4E9A"/>
        </w:rPr>
        <w:t>[Diapositiva · Cuatro hábitos para resultados confiables]</w:t>
      </w:r>
    </w:p>
    <w:p>
      <w:pPr>
        <w:shd w:val="clear" w:color="auto" w:fill="FFF2CC"/>
      </w:pPr>
      <w:r>
        <w:rPr>
          <w:i/>
          <w:sz w:val="20"/>
        </w:rPr>
        <w:t>Idea central: Cuatro hábitos: usar los archivos originales, agrupar las imágenes, revisar la imagen marcada y guardar el CSV. Los cuatro cuidan lo que entra y lo que sale del sistema.</w:t>
      </w:r>
    </w:p>
    <w:p>
      <w:r>
        <w:t>Y les dejo cuatro hábitos para llevarse: usar los archivos originales, agrupar las imágenes por tipo, revisar la imagen marcada antes de confiar en un número y guardar el CSV. Los cuatro tienen una razón de fondo parecida: cuidar lo que entra al sistema y lo que sale de él. Con originales y fotos agrupadas, los resultados se pueden comparar. Revisando la imagen marcada, no se confía a ciegas. Y el CSV es lo que permite seguir trabajando con los datos después.</w:t>
      </w:r>
    </w:p>
    <w:p>
      <w:r>
        <w:rPr>
          <w:b/>
          <w:color w:val="1F4E9A"/>
        </w:rPr>
        <w:t>[Diapositiva · ¿Cómo sabe el sistema dónde hay un espermatozoide?]</w:t>
      </w:r>
    </w:p>
    <w:p>
      <w:pPr>
        <w:shd w:val="clear" w:color="auto" w:fill="FFF2CC"/>
      </w:pPr>
      <w:r>
        <w:rPr>
          <w:i/>
          <w:sz w:val="20"/>
        </w:rPr>
        <w:t>Idea central: Hoy vimos que la red localiza, pero no cómo aprendió. Mañana, sábado a las 9, vemos qué es una neurona, cómo mira una imagen una red convolucional y cómo aprende de ejemplos.</w:t>
      </w:r>
    </w:p>
    <w:p>
      <w:r>
        <w:t>Y termino con una pregunta que seguramente ya se hicieron varios. Seguramente muchos se preguntan cómo sabe el sistema dónde hay un espermatozoide... bueno, esa es la pregunta de mañana: cómo aprende una computadora. Hoy vimos que la red localiza, pero no vimos cómo aprendió a hacerlo. Eso es lo que vamos a ver mañana, sábado a las nueve de la mañana: qué es una neurona, qué es una red, cómo mira una imagen una red convolucional y cómo aprende a partir de ejemplos. Es la sesión más pesada, así que los espero con ganas.</w:t>
      </w:r>
    </w:p>
    <w:p>
      <w:r>
        <w:t>Para ir calentando motores, un adelanto de cómo empieza. Vamos a retomar la idea que mencioné hoy de decir que todo lo que supere cierto brillo es célula, que se llama umbralización, y vamos a ver por qué no alcanza. De ahí partimos para entender qué hace distinto una red neuronal: cómo se construye desde su pieza más pequeña, la neurona, cómo se organiza en capas y cómo, a base de ejemplos, ajusta lo que necesita hasta acertar. No necesitan preparar nada. Si les quedó alguna duda de hoy, pueden traerla mañana.</w:t>
      </w:r>
    </w:p>
    <w:p>
      <w:r>
        <w:t>El lunes vemos cómo funciona por dentro, y ahí les cuento los retos: las células empalmadas, los falsos positivos y la escala. Gracias por conectarse, y quedo atento a las preguntas.</w:t>
      </w:r>
    </w:p>
    <w:p>
      <w:r>
        <w:t>---</w:t>
      </w:r>
    </w:p>
    <w:p>
      <w:pPr>
        <w:pStyle w:val="Heading2"/>
      </w:pPr>
      <w:r>
        <w:t>Diapositivas que necesita esta sesión</w:t>
      </w:r>
    </w:p>
    <w:p>
      <w:r>
        <w:t>La presentación tiene 23 diapositivas, numeradas. El sistema no lleva diapositivas con capturas: se presenta en el navegador. Las diapositivas, en este orden:</w:t>
      </w:r>
    </w:p>
    <w:p>
      <w:r>
        <w:t>| Bloque | Diapositiva |</w:t>
      </w:r>
    </w:p>
    <w:p>
      <w:r>
        <w:t>|---|---|</w:t>
      </w:r>
    </w:p>
    <w:p>
      <w:r>
        <w:t>| 1 | BioImage-Repro UAM · Las cuatro sesiones · La agenda de hoy |</w:t>
      </w:r>
    </w:p>
    <w:p>
      <w:r>
        <w:t>| 2 | La inteligencia artificial en la educación y la investigación · El caso de estudio · Contar y medir a mano · La red localiza y el código mide · Tres principios · Funciona y se puede mejorar |</w:t>
      </w:r>
    </w:p>
    <w:p>
      <w:r>
        <w:t>| 3 | Una parte web y una parte de aprendizaje automático · Palabras que vamos a escuchar · Entrenamiento aparte, inferencia en el servidor · Un entorno educativo con seis secciones |</w:t>
      </w:r>
    </w:p>
    <w:p>
      <w:r>
        <w:t>| 4 | Una fotografía es una tabla de números · Una célula brillante son números altos · Formatos: unos conservan los bordes, otros no · La imagen no sabe cuánto mide un píxel |</w:t>
      </w:r>
    </w:p>
    <w:p>
      <w:r>
        <w:t>| 5 a 8 y 10 | Presentación del sistema (una sola diapositiva; se pasa al navegador) |</w:t>
      </w:r>
    </w:p>
    <w:p>
      <w:r>
        <w:t>| 9 | ¿Y si la imagen no es de espermatozoides? · Falso positivo: en programación, alucinación |</w:t>
      </w:r>
    </w:p>
    <w:p>
      <w:r>
        <w:t>| 11 | Lo que vimos hoy · Cuatro hábitos para resultados confiables · ¿Cómo sabe el sistema dónde hay un espermatozoide? |</w:t>
      </w:r>
    </w:p>
    <w:p>
      <w:r>
        <w:t>Letra grande, con pocas ideas por diapositiva y dibujos sencillos donde ayuden (la tabla de píxeles del bloque 4, por ejemplo).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